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166"/>
      </w:tblGrid>
      <w:tr>
        <w:tc>
          <w:tcPr>
            <w:tcW w:type="dxa" w:w="10080"/>
            <w:shd w:fill="22332C"/>
            <w:tcBorders>
              <w:top w:sz="0" w:val="single" w:color="22332C"/>
              <w:left w:sz="0" w:val="single" w:color="22332C"/>
              <w:bottom w:sz="0" w:val="single" w:color="22332C"/>
              <w:right w:sz="0" w:val="single" w:color="22332C"/>
            </w:tcBorders>
          </w:tcPr>
          <w:p>
            <w:pPr>
              <w:spacing w:before="560" w:after="160"/>
              <w:jc w:val="center"/>
            </w:pPr>
            <w:r>
              <w:rPr>
                <w:b/>
                <w:color w:val="C4A25A"/>
                <w:sz w:val="20"/>
              </w:rPr>
              <w:t>ESTRATEGIA DE REDISEÑO WEB</w:t>
            </w:r>
          </w:p>
          <w:p>
            <w:pPr>
              <w:jc w:val="center"/>
            </w:pPr>
            <w:r>
              <w:rPr>
                <w:b/>
                <w:color w:val="FFFFFF"/>
                <w:sz w:val="56"/>
              </w:rPr>
              <w:t>Perla Machaen</w:t>
            </w:r>
          </w:p>
          <w:p>
            <w:pPr>
              <w:jc w:val="center"/>
            </w:pPr>
            <w:r>
              <w:rPr>
                <w:color w:val="E6DAC4"/>
                <w:sz w:val="24"/>
              </w:rPr>
              <w:t>De Real Estate a Empresaria &amp; Conferencista en Casas Saludables, Longevidad y Bienestar</w:t>
            </w:r>
          </w:p>
          <w:p>
            <w:pPr>
              <w:spacing w:after="560"/>
              <w:jc w:val="center"/>
            </w:pPr>
            <w:r>
              <w:rPr>
                <w:color w:val="E6DAC4"/>
                <w:sz w:val="18"/>
              </w:rPr>
              <w:t>Método LISI | Academia CocreaDoers | Real Estate de Longevidad</w:t>
            </w:r>
          </w:p>
        </w:tc>
      </w:tr>
    </w:tbl>
    <w:p/>
    <w:p>
      <w:pPr>
        <w:pStyle w:val="BigQuote"/>
        <w:jc w:val="center"/>
      </w:pPr>
      <w:r>
        <w:t>El futuro del lujo no está en lo que brilla. Está en lo que sana.</w:t>
      </w:r>
    </w:p>
    <w:p>
      <w:pPr>
        <w:pStyle w:val="Deck"/>
        <w:jc w:val="center"/>
      </w:pPr>
      <w:r>
        <w:t>Investigación, reposicionamiento de marca, arquitectura web, narrativa comercial y guía visual para transformar el sitio actual en un hub de autoridad, educación y conversión.</w:t>
      </w:r>
    </w:p>
    <w:tbl>
      <w:tblPr>
        <w:tblW w:type="auto" w:w="0"/>
        <w:jc w:val="center"/>
        <w:tblLayout w:type="autofit"/>
        <w:tblLook w:firstColumn="1" w:firstRow="1" w:lastColumn="0" w:lastRow="0" w:noHBand="0" w:noVBand="1" w:val="04A0"/>
      </w:tblPr>
      <w:tblGrid>
        <w:gridCol w:w="10166"/>
      </w:tblGrid>
      <w:tr>
        <w:tc>
          <w:tcPr>
            <w:tcW w:type="dxa" w:w="10166"/>
            <w:shd w:fill="F7F2E8"/>
            <w:tcBorders>
              <w:top w:sz="8" w:val="single" w:color="C4A25A"/>
              <w:left w:sz="8" w:val="single" w:color="C4A25A"/>
              <w:bottom w:sz="8" w:val="single" w:color="C4A25A"/>
              <w:right w:sz="8" w:val="single" w:color="C4A25A"/>
            </w:tcBorders>
            <w:vAlign w:val="center"/>
          </w:tcPr>
          <w:p>
            <w:pPr>
              <w:spacing w:after="80"/>
            </w:pPr>
            <w:r>
              <w:rPr>
                <w:b/>
                <w:color w:val="22332C"/>
                <w:sz w:val="22"/>
              </w:rPr>
              <w:t>Resumen ejecutivo</w:t>
            </w:r>
          </w:p>
          <w:p>
            <w:pPr>
              <w:spacing w:after="0"/>
            </w:pPr>
            <w:r>
              <w:rPr>
                <w:color w:val="1F1F1F"/>
                <w:sz w:val="19"/>
              </w:rPr>
              <w:t>El sitio actual comunica una etapa centrada en Real Estate de Miami. La oportunidad es evolucionarlo hacia un ecosistema de marca personal donde Perla sea la figura paraguas: empresaria, conferencista y creadora de una nueva categoría alrededor de casas saludables, longevidad, bienestar, Método LISI y CocreaDoers.</w:t>
            </w:r>
          </w:p>
        </w:tc>
      </w:tr>
    </w:tbl>
    <w:p/>
    <w:p>
      <w:pPr>
        <w:pStyle w:val="SmallMuted"/>
        <w:jc w:val="center"/>
      </w:pPr>
      <w:r>
        <w:t>Elaborado con investigación pública en web. Fecha de consulta: 25 de junio de 2026.</w:t>
      </w:r>
    </w:p>
    <w:p>
      <w:r>
        <w:br w:type="page"/>
      </w:r>
    </w:p>
    <w:p>
      <w:pPr>
        <w:pStyle w:val="Heading1"/>
        <w:spacing w:before="240" w:after="120"/>
      </w:pPr>
      <w:r>
        <w:t>Contenido</w:t>
      </w:r>
    </w:p>
    <w:p>
      <w:pPr>
        <w:pStyle w:val="ListNumber"/>
        <w:spacing w:after="40"/>
      </w:pPr>
      <w:r>
        <w:t>1. Resumen ejecutivo</w:t>
      </w:r>
    </w:p>
    <w:p>
      <w:pPr>
        <w:pStyle w:val="ListNumber"/>
        <w:spacing w:after="40"/>
      </w:pPr>
      <w:r>
        <w:t>2. Investigación web: hallazgos principales</w:t>
      </w:r>
    </w:p>
    <w:p>
      <w:pPr>
        <w:pStyle w:val="ListNumber"/>
        <w:spacing w:after="40"/>
      </w:pPr>
      <w:r>
        <w:t>3. Diagnóstico del sitio actual</w:t>
      </w:r>
    </w:p>
    <w:p>
      <w:pPr>
        <w:pStyle w:val="ListNumber"/>
        <w:spacing w:after="40"/>
      </w:pPr>
      <w:r>
        <w:t>4. Nuevo posicionamiento de marca</w:t>
      </w:r>
    </w:p>
    <w:p>
      <w:pPr>
        <w:pStyle w:val="ListNumber"/>
        <w:spacing w:after="40"/>
      </w:pPr>
      <w:r>
        <w:t>5. Arquitectura recomendada del sitio</w:t>
      </w:r>
    </w:p>
    <w:p>
      <w:pPr>
        <w:pStyle w:val="ListNumber"/>
        <w:spacing w:after="40"/>
      </w:pPr>
      <w:r>
        <w:t>6. Home page propuesto</w:t>
      </w:r>
    </w:p>
    <w:p>
      <w:pPr>
        <w:pStyle w:val="ListNumber"/>
        <w:spacing w:after="40"/>
      </w:pPr>
      <w:r>
        <w:t>7. Páginas internas clave</w:t>
      </w:r>
    </w:p>
    <w:p>
      <w:pPr>
        <w:pStyle w:val="ListNumber"/>
        <w:spacing w:after="40"/>
      </w:pPr>
      <w:r>
        <w:t>8. Ecosistema de conversión y CTAs</w:t>
      </w:r>
    </w:p>
    <w:p>
      <w:pPr>
        <w:pStyle w:val="ListNumber"/>
        <w:spacing w:after="40"/>
      </w:pPr>
      <w:r>
        <w:t>9. Estrategia SEO</w:t>
      </w:r>
    </w:p>
    <w:p>
      <w:pPr>
        <w:pStyle w:val="ListNumber"/>
        <w:spacing w:after="40"/>
      </w:pPr>
      <w:r>
        <w:t>10. Dirección visual y creativa</w:t>
      </w:r>
    </w:p>
    <w:p>
      <w:pPr>
        <w:pStyle w:val="ListNumber"/>
        <w:spacing w:after="40"/>
      </w:pPr>
      <w:r>
        <w:t>11. Copys principales y mensajes de marca</w:t>
      </w:r>
    </w:p>
    <w:p>
      <w:pPr>
        <w:pStyle w:val="ListNumber"/>
        <w:spacing w:after="40"/>
      </w:pPr>
      <w:r>
        <w:t>12. Qué conservar, qué mover y qué eliminar</w:t>
      </w:r>
    </w:p>
    <w:p>
      <w:pPr>
        <w:pStyle w:val="ListNumber"/>
        <w:spacing w:after="40"/>
      </w:pPr>
      <w:r>
        <w:t>13. Roadmap de implementación</w:t>
      </w:r>
    </w:p>
    <w:p>
      <w:pPr>
        <w:pStyle w:val="ListNumber"/>
        <w:spacing w:after="40"/>
      </w:pPr>
      <w:r>
        <w:t>14. Fuentes consultadas</w:t>
      </w:r>
    </w:p>
    <w:p>
      <w:r>
        <w:br w:type="page"/>
      </w:r>
    </w:p>
    <w:p>
      <w:pPr>
        <w:pStyle w:val="Heading1"/>
        <w:spacing w:before="240" w:after="120"/>
      </w:pPr>
      <w:r>
        <w:t>1. Resumen ejecutivo</w:t>
      </w:r>
    </w:p>
    <w:p>
      <w:pPr>
        <w:spacing w:after="120"/>
      </w:pPr>
      <w:r>
        <w:t>El rediseño de perlamachaen.com no debe resolverse como una actualización estética. La oportunidad real es convertir el sitio en el centro de una nueva etapa de marca: Perla Machaen como empresaria, conferencista y referente en casas saludables, longevidad, bienestar y formación profesional a través del Método LISI y Academia CocreaDoers.</w:t>
      </w:r>
    </w:p>
    <w:p>
      <w:pPr>
        <w:spacing w:after="120"/>
      </w:pPr>
      <w:r>
        <w:t>El sitio actual mantiene una narrativa de Real Estate en Miami: propiedades, desarrollos, compra, venta, renta y asesoría inmobiliaria. Esa trayectoria tiene valor, pero hoy debe funcionar como respaldo de autoridad, no como el producto principal. La nueva narrativa debe explicar la evolución: de líder en real estate de lujo a creadora de una visión que transforma los espacios en aliados de salud, bienestar y valor.</w:t>
      </w:r>
    </w:p>
    <w:tbl>
      <w:tblPr>
        <w:tblW w:type="auto" w:w="0"/>
        <w:jc w:val="center"/>
        <w:tblLayout w:type="autofit"/>
        <w:tblLook w:firstColumn="1" w:firstRow="1" w:lastColumn="0" w:lastRow="0" w:noHBand="0" w:noVBand="1" w:val="04A0"/>
      </w:tblPr>
      <w:tblGrid>
        <w:gridCol w:w="10166"/>
      </w:tblGrid>
      <w:tr>
        <w:tc>
          <w:tcPr>
            <w:tcW w:type="dxa" w:w="10166"/>
            <w:shd w:fill="E8EFE8"/>
            <w:tcBorders>
              <w:top w:sz="8" w:val="single" w:color="6E8B76"/>
              <w:left w:sz="8" w:val="single" w:color="6E8B76"/>
              <w:bottom w:sz="8" w:val="single" w:color="6E8B76"/>
              <w:right w:sz="8" w:val="single" w:color="6E8B76"/>
            </w:tcBorders>
            <w:vAlign w:val="center"/>
          </w:tcPr>
          <w:p>
            <w:pPr>
              <w:spacing w:after="80"/>
            </w:pPr>
            <w:r>
              <w:rPr>
                <w:b/>
                <w:color w:val="22332C"/>
                <w:sz w:val="22"/>
              </w:rPr>
              <w:t>Idea rectora del rediseño</w:t>
            </w:r>
          </w:p>
          <w:p>
            <w:pPr>
              <w:spacing w:after="0"/>
            </w:pPr>
            <w:r>
              <w:rPr>
                <w:color w:val="1F1F1F"/>
                <w:sz w:val="19"/>
              </w:rPr>
              <w:t>Perla Machaen está creando una nueva categoría: hogares que no solo se habitan, sino que se convierten en herramientas de salud, longevidad y prosperidad.</w:t>
            </w:r>
          </w:p>
        </w:tc>
      </w:tr>
    </w:tbl>
    <w:p/>
    <w:p>
      <w:pPr>
        <w:pStyle w:val="Heading2"/>
        <w:spacing w:before="200" w:after="80"/>
      </w:pPr>
      <w:r>
        <w:t>Objetivo del nuevo sitio</w:t>
      </w:r>
    </w:p>
    <w:p>
      <w:pPr>
        <w:pStyle w:val="ListBullet"/>
        <w:spacing w:after="60"/>
      </w:pPr>
      <w:r>
        <w:rPr>
          <w:b/>
        </w:rPr>
        <w:t xml:space="preserve">Reposicionar la marca personal: </w:t>
      </w:r>
      <w:r>
        <w:t>de broker inmobiliaria a figura de autoridad en casas saludables, longevidad y bienestar.</w:t>
      </w:r>
    </w:p>
    <w:p>
      <w:pPr>
        <w:pStyle w:val="ListBullet"/>
        <w:spacing w:after="60"/>
      </w:pPr>
      <w:r>
        <w:rPr>
          <w:b/>
        </w:rPr>
        <w:t xml:space="preserve">Ordenar el ecosistema: </w:t>
      </w:r>
      <w:r>
        <w:t>Perla como marca madre; LISI como método/profesión; CocreaDoers como academia/comunidad; conferencias como canal de autoridad.</w:t>
      </w:r>
    </w:p>
    <w:p>
      <w:pPr>
        <w:pStyle w:val="ListBullet"/>
        <w:spacing w:after="60"/>
      </w:pPr>
      <w:r>
        <w:rPr>
          <w:b/>
        </w:rPr>
        <w:t xml:space="preserve">Generar conversión segmentada: </w:t>
      </w:r>
      <w:r>
        <w:t>aplicaciones a LISI, contratación de conferencias, comunidad CocreaDoers, prensa y oportunidades estratégicas.</w:t>
      </w:r>
    </w:p>
    <w:p>
      <w:pPr>
        <w:pStyle w:val="ListBullet"/>
        <w:spacing w:after="60"/>
      </w:pPr>
      <w:r>
        <w:rPr>
          <w:b/>
        </w:rPr>
        <w:t xml:space="preserve">Conservar autoridad SEO y reputacional: </w:t>
      </w:r>
      <w:r>
        <w:t>no borrar Real Estate, sino elevarlo como origen de credibilidad y experiencia.</w:t>
      </w:r>
    </w:p>
    <w:p>
      <w:pPr>
        <w:pStyle w:val="Heading2"/>
        <w:spacing w:before="200" w:after="80"/>
      </w:pPr>
      <w:r>
        <w:t>Nueva tesis de marca</w:t>
      </w:r>
    </w:p>
    <w:p>
      <w:pPr>
        <w:spacing w:after="120"/>
      </w:pPr>
      <w:r>
        <w:t>Antes: “Haz de Miami tu lugar favorito.”</w:t>
      </w:r>
    </w:p>
    <w:p>
      <w:pPr>
        <w:spacing w:after="120"/>
      </w:pPr>
      <w:r>
        <w:t>Después: “El futuro del hogar es saludable.”</w:t>
      </w:r>
    </w:p>
    <w:p>
      <w:pPr>
        <w:spacing w:after="120"/>
      </w:pPr>
      <w:r>
        <w:t>La nueva tesis debe conectar tres dimensiones: una historia personal de éxito en Real Estate, una metodología de bienestar aplicada al espacio y una oportunidad profesional para quienes quieran convertir casas saludables en negocio.</w:t>
      </w:r>
    </w:p>
    <w:p>
      <w:r>
        <w:br w:type="page"/>
      </w:r>
    </w:p>
    <w:p>
      <w:pPr>
        <w:pStyle w:val="Heading1"/>
        <w:spacing w:before="240" w:after="120"/>
      </w:pPr>
      <w:r>
        <w:t>2. Investigación web: hallazgos principales</w:t>
      </w:r>
    </w:p>
    <w:p>
      <w:pPr>
        <w:spacing w:before="160" w:after="120"/>
      </w:pPr>
      <w:r>
        <w:rPr>
          <w:b/>
          <w:caps/>
          <w:color w:val="C4A25A"/>
          <w:sz w:val="16"/>
        </w:rPr>
        <w:t>HALLAZGO 1</w:t>
      </w:r>
    </w:p>
    <w:p>
      <w:pPr>
        <w:pStyle w:val="Heading2"/>
        <w:spacing w:before="200" w:after="80"/>
      </w:pPr>
      <w:r>
        <w:t>Perla ya no se comunica solo como Real Estate</w:t>
      </w:r>
    </w:p>
    <w:p>
      <w:pPr>
        <w:spacing w:after="120"/>
      </w:pPr>
      <w:r>
        <w:t>Su presencia pública actual la presenta como “Empresaria &amp; Conferencista”, asociada a casas saludables, longevidad, bienestar, Método LISI y Academia CocreaDoers [1]. Esto confirma que el sitio oficial debe dejar de funcionar como una web inmobiliaria tradicional y convertirse en una plataforma de autoridad y conversión alrededor de su nueva categoría.</w:t>
      </w:r>
    </w:p>
    <w:p>
      <w:pPr>
        <w:spacing w:before="160" w:after="120"/>
      </w:pPr>
      <w:r>
        <w:rPr>
          <w:b/>
          <w:caps/>
          <w:color w:val="C4A25A"/>
          <w:sz w:val="16"/>
        </w:rPr>
        <w:t>HALLAZGO 2</w:t>
      </w:r>
    </w:p>
    <w:p>
      <w:pPr>
        <w:pStyle w:val="Heading2"/>
        <w:spacing w:before="200" w:after="80"/>
      </w:pPr>
      <w:r>
        <w:t>El sitio actual sigue anclado al posicionamiento anterior</w:t>
      </w:r>
    </w:p>
    <w:p>
      <w:pPr>
        <w:spacing w:after="120"/>
      </w:pPr>
      <w:r>
        <w:t>El home de perlamachaen.com la presenta como una de las personas más influyentes en la industria de Real Estate en Miami y #1 por más de 11 años consecutivos en ventas [2]. Esta autoridad debe conservarse, pero recontextualizada como parte de su historia de origen.</w:t>
      </w:r>
    </w:p>
    <w:p>
      <w:pPr>
        <w:spacing w:after="120"/>
      </w:pPr>
      <w:r>
        <w:t>La página de servicios se centra en fiscal y legal, compra-venta-renta, asesorías y comparativos inmobiliarios [3]. La página de desarrollos lista torres y proyectos en Miami, como The Estates at Acqualina, Turnberry Ocean Club, Ritz Carlton, Armani, Jade Signature, Muse y Aston Martin Residences [4]. Esto crea una desconexión entre lo que Perla comunica hoy en redes y lo que el sitio vende actualmente.</w:t>
      </w:r>
    </w:p>
    <w:p>
      <w:pPr>
        <w:spacing w:before="160" w:after="120"/>
      </w:pPr>
      <w:r>
        <w:rPr>
          <w:b/>
          <w:caps/>
          <w:color w:val="C4A25A"/>
          <w:sz w:val="16"/>
        </w:rPr>
        <w:t>HALLAZGO 3</w:t>
      </w:r>
    </w:p>
    <w:p>
      <w:pPr>
        <w:pStyle w:val="Heading2"/>
        <w:spacing w:before="200" w:after="80"/>
      </w:pPr>
      <w:r>
        <w:t>Existe respaldo editorial para el nuevo territorio de casas saludables</w:t>
      </w:r>
    </w:p>
    <w:p>
      <w:pPr>
        <w:spacing w:after="120"/>
      </w:pPr>
      <w:r>
        <w:t>Forbes México la describe como líder en real estate y biohacker especializada en espacios interiores, y explica que su enfoque integra bienestar físico y mental al diseño de interiores [5]. La misma fuente menciona seis pilares de su propuesta: calidad del aire, agua libre de contaminantes, iluminación natural y regulada, materiales no tóxicos, control de campos electromagnéticos y geobiología [5].</w:t>
      </w:r>
    </w:p>
    <w:p>
      <w:pPr>
        <w:spacing w:after="120"/>
      </w:pPr>
      <w:r>
        <w:t>Forbes también documentó desde 2018 The Wellness Habitat Company como una empresa fundada por Perla Machaen y su esposo para crear y mantener espacios interiores saludables [6]. Esto demuestra que la nueva narrativa no nace de una moda reciente, sino de una evolución sostenida.</w:t>
      </w:r>
    </w:p>
    <w:p>
      <w:pPr>
        <w:spacing w:before="160" w:after="120"/>
      </w:pPr>
      <w:r>
        <w:rPr>
          <w:b/>
          <w:caps/>
          <w:color w:val="C4A25A"/>
          <w:sz w:val="16"/>
        </w:rPr>
        <w:t>HALLAZGO 4</w:t>
      </w:r>
    </w:p>
    <w:p>
      <w:pPr>
        <w:pStyle w:val="Heading2"/>
        <w:spacing w:before="200" w:after="80"/>
      </w:pPr>
      <w:r>
        <w:t>“Real Estate de Longevidad” puede ser la categoría puente</w:t>
      </w:r>
    </w:p>
    <w:p>
      <w:pPr>
        <w:spacing w:after="120"/>
      </w:pPr>
      <w:r>
        <w:t>Real Estate Market afirma que Perla impulsa una visión de Real Estate de longevidad, donde el valor del inmueble no se mide solo por ubicación, vistas o acabados, sino por su impacto en salud física y mental [7]. Este concepto permite conservar su autoridad inmobiliaria sin que el sitio se quede atrapado en un catálogo de propiedades.</w:t>
      </w:r>
    </w:p>
    <w:p>
      <w:pPr>
        <w:spacing w:before="160" w:after="120"/>
      </w:pPr>
      <w:r>
        <w:rPr>
          <w:b/>
          <w:caps/>
          <w:color w:val="C4A25A"/>
          <w:sz w:val="16"/>
        </w:rPr>
        <w:t>HALLAZGO 5</w:t>
      </w:r>
    </w:p>
    <w:p>
      <w:pPr>
        <w:pStyle w:val="Heading2"/>
        <w:spacing w:before="200" w:after="80"/>
      </w:pPr>
      <w:r>
        <w:t>CocreaDoers requiere una arquitectura clara</w:t>
      </w:r>
    </w:p>
    <w:p>
      <w:pPr>
        <w:spacing w:after="120"/>
      </w:pPr>
      <w:r>
        <w:t>CocreaDoers se comunica como una comunidad formativa fundada por Perla Machaen para aprender a cocrear una vida ideal mediante herramientas prácticas, mentorías y entrenamientos [8]. Su biblioteca de cursos incluye temas de co-creación, hábitos y transformación personal [9]. En el sitio de Perla, esta academia debe vivir como un pilar del ecosistema, pero separada de LISI para evitar confusión comercial.</w:t>
      </w:r>
    </w:p>
    <w:p>
      <w:pPr>
        <w:spacing w:before="160" w:after="120"/>
      </w:pPr>
      <w:r>
        <w:rPr>
          <w:b/>
          <w:caps/>
          <w:color w:val="C4A25A"/>
          <w:sz w:val="16"/>
        </w:rPr>
        <w:t>HALLAZGO 6</w:t>
      </w:r>
    </w:p>
    <w:p>
      <w:pPr>
        <w:pStyle w:val="Heading2"/>
        <w:spacing w:before="200" w:after="80"/>
      </w:pPr>
      <w:r>
        <w:t>Hay autoridad en podcasts y medios para sostener el rol de conferencista</w:t>
      </w:r>
    </w:p>
    <w:p>
      <w:pPr>
        <w:spacing w:after="120"/>
      </w:pPr>
      <w:r>
        <w:t>Su presencia en podcasts la presenta como reina del Real Estate en Miami, pionera en edificios y casas wellness, desarrolladora, inversionista y conferencista [10]. Esto es muy útil para construir una página de conferencias con temas, prensa, videos y formulario de contratación.</w:t>
      </w:r>
    </w:p>
    <w:p>
      <w:r>
        <w:br w:type="page"/>
      </w:r>
    </w:p>
    <w:p>
      <w:pPr>
        <w:pStyle w:val="Heading1"/>
        <w:spacing w:before="240" w:after="120"/>
      </w:pPr>
      <w:r>
        <w:t>3. Diagnóstico del sitio actual</w:t>
      </w:r>
    </w:p>
    <w:p>
      <w:pPr>
        <w:spacing w:after="120"/>
      </w:pPr>
      <w:r>
        <w:t>El sitio actual tiene valor reputacional, pero comunica una versión anterior de la marca. El principal problema no es visual: es estratégico. La página está orientada a captación inmobiliaria de Miami, mientras la marca pública de Perla ya se mueve hacia casas saludables, longevidad, bienestar, Método LISI, CocreaDoers y conferencias.</w:t>
      </w:r>
    </w:p>
    <w:p>
      <w:pPr>
        <w:pStyle w:val="Heading2"/>
        <w:spacing w:before="200" w:after="80"/>
      </w:pPr>
      <w:r>
        <w:t>Lectura actual del sitio</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22332C"/>
          </w:tcPr>
          <w:p>
            <w:r/>
            <w:r>
              <w:rPr>
                <w:b/>
                <w:color w:val="FFFFFF"/>
                <w:sz w:val="17"/>
              </w:rPr>
              <w:t>Elemento actual</w:t>
            </w:r>
          </w:p>
        </w:tc>
        <w:tc>
          <w:tcPr>
            <w:tcW w:type="dxa" w:w="3168"/>
            <w:shd w:fill="22332C"/>
          </w:tcPr>
          <w:p>
            <w:r/>
            <w:r>
              <w:rPr>
                <w:b/>
                <w:color w:val="FFFFFF"/>
                <w:sz w:val="17"/>
              </w:rPr>
              <w:t>Qué comunica</w:t>
            </w:r>
          </w:p>
        </w:tc>
        <w:tc>
          <w:tcPr>
            <w:tcW w:type="dxa" w:w="3600"/>
            <w:shd w:fill="22332C"/>
          </w:tcPr>
          <w:p>
            <w:r/>
            <w:r>
              <w:rPr>
                <w:b/>
                <w:color w:val="FFFFFF"/>
                <w:sz w:val="17"/>
              </w:rPr>
              <w:t>Problema estratégico</w:t>
            </w:r>
          </w:p>
        </w:tc>
      </w:tr>
      <w:tr>
        <w:trPr>
          <w:cantSplit/>
        </w:trPr>
        <w:tc>
          <w:tcPr>
            <w:tcW w:type="dxa" w:w="2592"/>
            <w:shd w:fill="F3F5F1"/>
          </w:tcPr>
          <w:p>
            <w:r>
              <w:rPr>
                <w:b/>
                <w:color w:val="22332C"/>
              </w:rPr>
            </w:r>
            <w:r>
              <w:rPr>
                <w:b/>
                <w:color w:val="22332C"/>
                <w:sz w:val="17"/>
              </w:rPr>
              <w:t>Hero “Haz de Miami tu lugar favorito”</w:t>
            </w:r>
          </w:p>
        </w:tc>
        <w:tc>
          <w:tcPr>
            <w:tcW w:type="dxa" w:w="3168"/>
          </w:tcPr>
          <w:p>
            <w:r/>
            <w:r>
              <w:rPr>
                <w:b w:val="0"/>
                <w:color w:val="1F1F1F"/>
                <w:sz w:val="17"/>
              </w:rPr>
              <w:t>Compra/inversión inmobiliaria en Miami.</w:t>
            </w:r>
          </w:p>
        </w:tc>
        <w:tc>
          <w:tcPr>
            <w:tcW w:type="dxa" w:w="3600"/>
          </w:tcPr>
          <w:p>
            <w:r/>
            <w:r>
              <w:rPr>
                <w:b w:val="0"/>
                <w:color w:val="1F1F1F"/>
                <w:sz w:val="17"/>
              </w:rPr>
              <w:t>No conecta con casas saludables, LISI ni conferencias.</w:t>
            </w:r>
          </w:p>
        </w:tc>
      </w:tr>
      <w:tr>
        <w:trPr>
          <w:cantSplit/>
        </w:trPr>
        <w:tc>
          <w:tcPr>
            <w:tcW w:type="dxa" w:w="2592"/>
            <w:shd w:fill="F3F5F1"/>
          </w:tcPr>
          <w:p>
            <w:r>
              <w:rPr>
                <w:b/>
                <w:color w:val="22332C"/>
              </w:rPr>
            </w:r>
            <w:r>
              <w:rPr>
                <w:b/>
                <w:color w:val="22332C"/>
                <w:sz w:val="17"/>
              </w:rPr>
              <w:t>Menú con Desarrollos y Servicios</w:t>
            </w:r>
          </w:p>
        </w:tc>
        <w:tc>
          <w:tcPr>
            <w:tcW w:type="dxa" w:w="3168"/>
          </w:tcPr>
          <w:p>
            <w:r/>
            <w:r>
              <w:rPr>
                <w:b w:val="0"/>
                <w:color w:val="1F1F1F"/>
                <w:sz w:val="17"/>
              </w:rPr>
              <w:t>Catálogo inmobiliario y servicios transaccionales.</w:t>
            </w:r>
          </w:p>
        </w:tc>
        <w:tc>
          <w:tcPr>
            <w:tcW w:type="dxa" w:w="3600"/>
          </w:tcPr>
          <w:p>
            <w:r/>
            <w:r>
              <w:rPr>
                <w:b w:val="0"/>
                <w:color w:val="1F1F1F"/>
                <w:sz w:val="17"/>
              </w:rPr>
              <w:t>Reduce la marca a broker/asesoría inmobiliaria.</w:t>
            </w:r>
          </w:p>
        </w:tc>
      </w:tr>
      <w:tr>
        <w:trPr>
          <w:cantSplit/>
        </w:trPr>
        <w:tc>
          <w:tcPr>
            <w:tcW w:type="dxa" w:w="2592"/>
            <w:shd w:fill="F3F5F1"/>
          </w:tcPr>
          <w:p>
            <w:r>
              <w:rPr>
                <w:b/>
                <w:color w:val="22332C"/>
              </w:rPr>
            </w:r>
            <w:r>
              <w:rPr>
                <w:b/>
                <w:color w:val="22332C"/>
                <w:sz w:val="17"/>
              </w:rPr>
              <w:t>¿Quién es Perla?</w:t>
            </w:r>
          </w:p>
        </w:tc>
        <w:tc>
          <w:tcPr>
            <w:tcW w:type="dxa" w:w="3168"/>
          </w:tcPr>
          <w:p>
            <w:r/>
            <w:r>
              <w:rPr>
                <w:b w:val="0"/>
                <w:color w:val="1F1F1F"/>
                <w:sz w:val="17"/>
              </w:rPr>
              <w:t>Autoridad en Real Estate y publicaciones.</w:t>
            </w:r>
          </w:p>
        </w:tc>
        <w:tc>
          <w:tcPr>
            <w:tcW w:type="dxa" w:w="3600"/>
          </w:tcPr>
          <w:p>
            <w:r/>
            <w:r>
              <w:rPr>
                <w:b w:val="0"/>
                <w:color w:val="1F1F1F"/>
                <w:sz w:val="17"/>
              </w:rPr>
              <w:t>Es valioso, pero necesita narrativa de evolución.</w:t>
            </w:r>
          </w:p>
        </w:tc>
      </w:tr>
      <w:tr>
        <w:trPr>
          <w:cantSplit/>
        </w:trPr>
        <w:tc>
          <w:tcPr>
            <w:tcW w:type="dxa" w:w="2592"/>
            <w:shd w:fill="F3F5F1"/>
          </w:tcPr>
          <w:p>
            <w:r>
              <w:rPr>
                <w:b/>
                <w:color w:val="22332C"/>
              </w:rPr>
            </w:r>
            <w:r>
              <w:rPr>
                <w:b/>
                <w:color w:val="22332C"/>
                <w:sz w:val="17"/>
              </w:rPr>
              <w:t>Publicaciones</w:t>
            </w:r>
          </w:p>
        </w:tc>
        <w:tc>
          <w:tcPr>
            <w:tcW w:type="dxa" w:w="3168"/>
          </w:tcPr>
          <w:p>
            <w:r/>
            <w:r>
              <w:rPr>
                <w:b w:val="0"/>
                <w:color w:val="1F1F1F"/>
                <w:sz w:val="17"/>
              </w:rPr>
              <w:t>Prueba social y medios.</w:t>
            </w:r>
          </w:p>
        </w:tc>
        <w:tc>
          <w:tcPr>
            <w:tcW w:type="dxa" w:w="3600"/>
          </w:tcPr>
          <w:p>
            <w:r/>
            <w:r>
              <w:rPr>
                <w:b w:val="0"/>
                <w:color w:val="1F1F1F"/>
                <w:sz w:val="17"/>
              </w:rPr>
              <w:t>Está desaprovechado como sección de autoridad editorial.</w:t>
            </w:r>
          </w:p>
        </w:tc>
      </w:tr>
      <w:tr>
        <w:trPr>
          <w:cantSplit/>
        </w:trPr>
        <w:tc>
          <w:tcPr>
            <w:tcW w:type="dxa" w:w="2592"/>
            <w:shd w:fill="F3F5F1"/>
          </w:tcPr>
          <w:p>
            <w:r>
              <w:rPr>
                <w:b/>
                <w:color w:val="22332C"/>
              </w:rPr>
            </w:r>
            <w:r>
              <w:rPr>
                <w:b/>
                <w:color w:val="22332C"/>
                <w:sz w:val="17"/>
              </w:rPr>
              <w:t>Desarrollos</w:t>
            </w:r>
          </w:p>
        </w:tc>
        <w:tc>
          <w:tcPr>
            <w:tcW w:type="dxa" w:w="3168"/>
          </w:tcPr>
          <w:p>
            <w:r/>
            <w:r>
              <w:rPr>
                <w:b w:val="0"/>
                <w:color w:val="1F1F1F"/>
                <w:sz w:val="17"/>
              </w:rPr>
              <w:t>Listado de torres de Miami.</w:t>
            </w:r>
          </w:p>
        </w:tc>
        <w:tc>
          <w:tcPr>
            <w:tcW w:type="dxa" w:w="3600"/>
          </w:tcPr>
          <w:p>
            <w:r/>
            <w:r>
              <w:rPr>
                <w:b w:val="0"/>
                <w:color w:val="1F1F1F"/>
                <w:sz w:val="17"/>
              </w:rPr>
              <w:t>Debe convertirse en Real Estate de Longevidad o trayectoria inmobiliaria.</w:t>
            </w:r>
          </w:p>
        </w:tc>
      </w:tr>
      <w:tr>
        <w:trPr>
          <w:cantSplit/>
        </w:trPr>
        <w:tc>
          <w:tcPr>
            <w:tcW w:type="dxa" w:w="2592"/>
            <w:shd w:fill="F3F5F1"/>
          </w:tcPr>
          <w:p>
            <w:r>
              <w:rPr>
                <w:b/>
                <w:color w:val="22332C"/>
              </w:rPr>
            </w:r>
            <w:r>
              <w:rPr>
                <w:b/>
                <w:color w:val="22332C"/>
                <w:sz w:val="17"/>
              </w:rPr>
              <w:t>Servicios</w:t>
            </w:r>
          </w:p>
        </w:tc>
        <w:tc>
          <w:tcPr>
            <w:tcW w:type="dxa" w:w="3168"/>
          </w:tcPr>
          <w:p>
            <w:r/>
            <w:r>
              <w:rPr>
                <w:b w:val="0"/>
                <w:color w:val="1F1F1F"/>
                <w:sz w:val="17"/>
              </w:rPr>
              <w:t>Legal, compra, venta, renta y asesorías.</w:t>
            </w:r>
          </w:p>
        </w:tc>
        <w:tc>
          <w:tcPr>
            <w:tcW w:type="dxa" w:w="3600"/>
          </w:tcPr>
          <w:p>
            <w:r/>
            <w:r>
              <w:rPr>
                <w:b w:val="0"/>
                <w:color w:val="1F1F1F"/>
                <w:sz w:val="17"/>
              </w:rPr>
              <w:t>No muestra LISI, CocreaDoers, conferencias ni casa saludable.</w:t>
            </w:r>
          </w:p>
        </w:tc>
      </w:tr>
    </w:tbl>
    <w:p/>
    <w:p>
      <w:pPr>
        <w:pStyle w:val="Heading2"/>
        <w:spacing w:before="200" w:after="80"/>
      </w:pPr>
      <w:r>
        <w:t>Diagnóstico de percepción</w:t>
      </w:r>
    </w:p>
    <w:p>
      <w:pPr>
        <w:pStyle w:val="ListBullet"/>
        <w:spacing w:after="60"/>
      </w:pPr>
      <w:r>
        <w:t>Para alguien que llega desde Instagram, el sitio se siente desactualizado porque no refleja la promesa actual.</w:t>
      </w:r>
    </w:p>
    <w:p>
      <w:pPr>
        <w:pStyle w:val="ListBullet"/>
        <w:spacing w:after="60"/>
      </w:pPr>
      <w:r>
        <w:t>Para alguien que busca contratar a Perla como conferencista, no hay una ruta clara de booking.</w:t>
      </w:r>
    </w:p>
    <w:p>
      <w:pPr>
        <w:pStyle w:val="ListBullet"/>
        <w:spacing w:after="60"/>
      </w:pPr>
      <w:r>
        <w:t>Para alguien interesado en LISI, el sitio no explica la oportunidad profesional ni el método.</w:t>
      </w:r>
    </w:p>
    <w:p>
      <w:pPr>
        <w:pStyle w:val="ListBullet"/>
        <w:spacing w:after="60"/>
      </w:pPr>
      <w:r>
        <w:t>Para medios o aliados estratégicos, falta una narrativa institucional de alto nivel.</w:t>
      </w:r>
    </w:p>
    <w:p>
      <w:pPr>
        <w:pStyle w:val="ListBullet"/>
        <w:spacing w:after="60"/>
      </w:pPr>
      <w:r>
        <w:t>Para SEO, la web está desaprovechando territorios como casa saludable, biohacking espacial, neuroarquitectura, salud ambiental y real estate de longevidad.</w:t>
      </w:r>
    </w:p>
    <w:tbl>
      <w:tblPr>
        <w:tblW w:type="auto" w:w="0"/>
        <w:jc w:val="center"/>
        <w:tblLayout w:type="autofit"/>
        <w:tblLook w:firstColumn="1" w:firstRow="1" w:lastColumn="0" w:lastRow="0" w:noHBand="0" w:noVBand="1" w:val="04A0"/>
      </w:tblPr>
      <w:tblGrid>
        <w:gridCol w:w="10166"/>
      </w:tblGrid>
      <w:tr>
        <w:tc>
          <w:tcPr>
            <w:tcW w:type="dxa" w:w="10166"/>
            <w:shd w:fill="EFE5DE"/>
            <w:tcBorders>
              <w:top w:sz="8" w:val="single" w:color="C4A25A"/>
              <w:left w:sz="8" w:val="single" w:color="C4A25A"/>
              <w:bottom w:sz="8" w:val="single" w:color="C4A25A"/>
              <w:right w:sz="8" w:val="single" w:color="C4A25A"/>
            </w:tcBorders>
            <w:vAlign w:val="center"/>
          </w:tcPr>
          <w:p>
            <w:pPr>
              <w:spacing w:after="80"/>
            </w:pPr>
            <w:r>
              <w:rPr>
                <w:b/>
                <w:color w:val="22332C"/>
                <w:sz w:val="22"/>
              </w:rPr>
              <w:t>Conclusión del diagnóstico</w:t>
            </w:r>
          </w:p>
          <w:p>
            <w:pPr>
              <w:spacing w:after="0"/>
            </w:pPr>
            <w:r>
              <w:rPr>
                <w:color w:val="1F1F1F"/>
                <w:sz w:val="19"/>
              </w:rPr>
              <w:t>El sitio no debe borrar el pasado inmobiliario. Debe usarlo como credencial para contar una evolución más poderosa: de vender propiedades de lujo a crear una nueva forma de habitar, invertir y profesionalizar el bienestar del hogar.</w:t>
            </w:r>
          </w:p>
        </w:tc>
      </w:tr>
    </w:tbl>
    <w:p/>
    <w:p>
      <w:r>
        <w:br w:type="page"/>
      </w:r>
    </w:p>
    <w:p>
      <w:pPr>
        <w:pStyle w:val="Heading1"/>
        <w:spacing w:before="240" w:after="120"/>
      </w:pPr>
      <w:r>
        <w:t>4. Nuevo posicionamiento de marca</w:t>
      </w:r>
    </w:p>
    <w:p>
      <w:pPr>
        <w:pStyle w:val="Heading2"/>
        <w:spacing w:before="200" w:after="80"/>
      </w:pPr>
      <w:r>
        <w:t>Posicionamiento recomendado</w:t>
      </w:r>
    </w:p>
    <w:p>
      <w:pPr>
        <w:spacing w:after="120"/>
      </w:pPr>
      <w:r>
        <w:t>Perla Machaen</w:t>
      </w:r>
    </w:p>
    <w:p>
      <w:pPr>
        <w:spacing w:after="120"/>
      </w:pPr>
      <w:r>
        <w:t>Empresaria, conferencista y pionera en casas saludables, longevidad y bienestar.</w:t>
      </w:r>
    </w:p>
    <w:p>
      <w:pPr>
        <w:pStyle w:val="Heading2"/>
        <w:spacing w:before="200" w:after="80"/>
      </w:pPr>
      <w:r>
        <w:t>Mensaje principal</w:t>
      </w:r>
    </w:p>
    <w:tbl>
      <w:tblPr>
        <w:tblW w:type="auto" w:w="0"/>
        <w:jc w:val="center"/>
        <w:tblLayout w:type="autofit"/>
        <w:tblLook w:firstColumn="1" w:firstRow="1" w:lastColumn="0" w:lastRow="0" w:noHBand="0" w:noVBand="1" w:val="04A0"/>
      </w:tblPr>
      <w:tblGrid>
        <w:gridCol w:w="10166"/>
      </w:tblGrid>
      <w:tr>
        <w:tc>
          <w:tcPr>
            <w:tcW w:type="dxa" w:w="10166"/>
            <w:shd w:fill="F7F2E8"/>
            <w:tcBorders>
              <w:top w:sz="8" w:val="single" w:color="C4A25A"/>
              <w:left w:sz="8" w:val="single" w:color="C4A25A"/>
              <w:bottom w:sz="8" w:val="single" w:color="C4A25A"/>
              <w:right w:sz="8" w:val="single" w:color="C4A25A"/>
            </w:tcBorders>
            <w:vAlign w:val="center"/>
          </w:tcPr>
          <w:p>
            <w:pPr>
              <w:spacing w:after="80"/>
            </w:pPr>
            <w:r>
              <w:rPr>
                <w:b/>
                <w:color w:val="22332C"/>
                <w:sz w:val="22"/>
              </w:rPr>
              <w:t>Mensaje madre</w:t>
            </w:r>
          </w:p>
          <w:p>
            <w:pPr>
              <w:spacing w:after="0"/>
            </w:pPr>
            <w:r>
              <w:rPr>
                <w:color w:val="1F1F1F"/>
                <w:sz w:val="19"/>
              </w:rPr>
              <w:t>Después de liderar el Real Estate de lujo en Miami, Perla Machaen creó una nueva visión: transformar hogares, oficinas y desarrollos en espacios vivos que cuidan la salud, elevan el bienestar y abren una nueva profesión para Latinoamérica.</w:t>
            </w:r>
          </w:p>
        </w:tc>
      </w:tr>
    </w:tbl>
    <w:p/>
    <w:p>
      <w:pPr>
        <w:pStyle w:val="Heading2"/>
        <w:spacing w:before="200" w:after="80"/>
      </w:pPr>
      <w:r>
        <w:t>Narrativa de evolución</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22332C"/>
          </w:tcPr>
          <w:p>
            <w:r/>
            <w:r>
              <w:rPr>
                <w:b/>
                <w:color w:val="FFFFFF"/>
                <w:sz w:val="17"/>
              </w:rPr>
              <w:t>Etapa</w:t>
            </w:r>
          </w:p>
        </w:tc>
        <w:tc>
          <w:tcPr>
            <w:tcW w:type="dxa" w:w="3168"/>
            <w:shd w:fill="22332C"/>
          </w:tcPr>
          <w:p>
            <w:r/>
            <w:r>
              <w:rPr>
                <w:b/>
                <w:color w:val="FFFFFF"/>
                <w:sz w:val="17"/>
              </w:rPr>
              <w:t>Rol de Perla</w:t>
            </w:r>
          </w:p>
        </w:tc>
        <w:tc>
          <w:tcPr>
            <w:tcW w:type="dxa" w:w="4320"/>
            <w:shd w:fill="22332C"/>
          </w:tcPr>
          <w:p>
            <w:r/>
            <w:r>
              <w:rPr>
                <w:b/>
                <w:color w:val="FFFFFF"/>
                <w:sz w:val="17"/>
              </w:rPr>
              <w:t>Cómo debe contarse en la web</w:t>
            </w:r>
          </w:p>
        </w:tc>
      </w:tr>
      <w:tr>
        <w:trPr>
          <w:cantSplit/>
        </w:trPr>
        <w:tc>
          <w:tcPr>
            <w:tcW w:type="dxa" w:w="2016"/>
            <w:shd w:fill="F3F5F1"/>
          </w:tcPr>
          <w:p>
            <w:r>
              <w:rPr>
                <w:b/>
                <w:color w:val="22332C"/>
              </w:rPr>
            </w:r>
            <w:r>
              <w:rPr>
                <w:b/>
                <w:color w:val="22332C"/>
                <w:sz w:val="17"/>
              </w:rPr>
              <w:t>Real Estate de lujo</w:t>
            </w:r>
          </w:p>
        </w:tc>
        <w:tc>
          <w:tcPr>
            <w:tcW w:type="dxa" w:w="3168"/>
          </w:tcPr>
          <w:p>
            <w:r/>
            <w:r>
              <w:rPr>
                <w:b w:val="0"/>
                <w:color w:val="1F1F1F"/>
                <w:sz w:val="17"/>
              </w:rPr>
              <w:t>Líder en ventas, asesora y referente en Miami.</w:t>
            </w:r>
          </w:p>
        </w:tc>
        <w:tc>
          <w:tcPr>
            <w:tcW w:type="dxa" w:w="4320"/>
          </w:tcPr>
          <w:p>
            <w:r/>
            <w:r>
              <w:rPr>
                <w:b w:val="0"/>
                <w:color w:val="1F1F1F"/>
                <w:sz w:val="17"/>
              </w:rPr>
              <w:t>Base de autoridad y experiencia con clientes de alto valor.</w:t>
            </w:r>
          </w:p>
        </w:tc>
      </w:tr>
      <w:tr>
        <w:trPr>
          <w:cantSplit/>
        </w:trPr>
        <w:tc>
          <w:tcPr>
            <w:tcW w:type="dxa" w:w="2016"/>
            <w:shd w:fill="F3F5F1"/>
          </w:tcPr>
          <w:p>
            <w:r>
              <w:rPr>
                <w:b/>
                <w:color w:val="22332C"/>
              </w:rPr>
            </w:r>
            <w:r>
              <w:rPr>
                <w:b/>
                <w:color w:val="22332C"/>
                <w:sz w:val="17"/>
              </w:rPr>
              <w:t>Wellness Habitat</w:t>
            </w:r>
          </w:p>
        </w:tc>
        <w:tc>
          <w:tcPr>
            <w:tcW w:type="dxa" w:w="3168"/>
          </w:tcPr>
          <w:p>
            <w:r/>
            <w:r>
              <w:rPr>
                <w:b w:val="0"/>
                <w:color w:val="1F1F1F"/>
                <w:sz w:val="17"/>
              </w:rPr>
              <w:t>Pionera en soluciones para espacios interiores saludables.</w:t>
            </w:r>
          </w:p>
        </w:tc>
        <w:tc>
          <w:tcPr>
            <w:tcW w:type="dxa" w:w="4320"/>
          </w:tcPr>
          <w:p>
            <w:r/>
            <w:r>
              <w:rPr>
                <w:b w:val="0"/>
                <w:color w:val="1F1F1F"/>
                <w:sz w:val="17"/>
              </w:rPr>
              <w:t>Prueba de que el bienestar aplicado al espacio viene desde hace años.</w:t>
            </w:r>
          </w:p>
        </w:tc>
      </w:tr>
      <w:tr>
        <w:trPr>
          <w:cantSplit/>
        </w:trPr>
        <w:tc>
          <w:tcPr>
            <w:tcW w:type="dxa" w:w="2016"/>
            <w:shd w:fill="F3F5F1"/>
          </w:tcPr>
          <w:p>
            <w:r>
              <w:rPr>
                <w:b/>
                <w:color w:val="22332C"/>
              </w:rPr>
            </w:r>
            <w:r>
              <w:rPr>
                <w:b/>
                <w:color w:val="22332C"/>
                <w:sz w:val="17"/>
              </w:rPr>
              <w:t>Real Estate de Longevidad</w:t>
            </w:r>
          </w:p>
        </w:tc>
        <w:tc>
          <w:tcPr>
            <w:tcW w:type="dxa" w:w="3168"/>
          </w:tcPr>
          <w:p>
            <w:r/>
            <w:r>
              <w:rPr>
                <w:b w:val="0"/>
                <w:color w:val="1F1F1F"/>
                <w:sz w:val="17"/>
              </w:rPr>
              <w:t>Creadora de una visión que une inmueble, salud y longevidad.</w:t>
            </w:r>
          </w:p>
        </w:tc>
        <w:tc>
          <w:tcPr>
            <w:tcW w:type="dxa" w:w="4320"/>
          </w:tcPr>
          <w:p>
            <w:r/>
            <w:r>
              <w:rPr>
                <w:b w:val="0"/>
                <w:color w:val="1F1F1F"/>
                <w:sz w:val="17"/>
              </w:rPr>
              <w:t>Categoría puente entre su pasado inmobiliario y su futuro wellness.</w:t>
            </w:r>
          </w:p>
        </w:tc>
      </w:tr>
      <w:tr>
        <w:trPr>
          <w:cantSplit/>
        </w:trPr>
        <w:tc>
          <w:tcPr>
            <w:tcW w:type="dxa" w:w="2016"/>
            <w:shd w:fill="F3F5F1"/>
          </w:tcPr>
          <w:p>
            <w:r>
              <w:rPr>
                <w:b/>
                <w:color w:val="22332C"/>
              </w:rPr>
            </w:r>
            <w:r>
              <w:rPr>
                <w:b/>
                <w:color w:val="22332C"/>
                <w:sz w:val="17"/>
              </w:rPr>
              <w:t>Método LISI</w:t>
            </w:r>
          </w:p>
        </w:tc>
        <w:tc>
          <w:tcPr>
            <w:tcW w:type="dxa" w:w="3168"/>
          </w:tcPr>
          <w:p>
            <w:r/>
            <w:r>
              <w:rPr>
                <w:b w:val="0"/>
                <w:color w:val="1F1F1F"/>
                <w:sz w:val="17"/>
              </w:rPr>
              <w:t>Creadora de metodología y ruta profesional.</w:t>
            </w:r>
          </w:p>
        </w:tc>
        <w:tc>
          <w:tcPr>
            <w:tcW w:type="dxa" w:w="4320"/>
          </w:tcPr>
          <w:p>
            <w:r/>
            <w:r>
              <w:rPr>
                <w:b w:val="0"/>
                <w:color w:val="1F1F1F"/>
                <w:sz w:val="17"/>
              </w:rPr>
              <w:t>Producto educativo de alta conversión.</w:t>
            </w:r>
          </w:p>
        </w:tc>
      </w:tr>
      <w:tr>
        <w:trPr>
          <w:cantSplit/>
        </w:trPr>
        <w:tc>
          <w:tcPr>
            <w:tcW w:type="dxa" w:w="2016"/>
            <w:shd w:fill="F3F5F1"/>
          </w:tcPr>
          <w:p>
            <w:r>
              <w:rPr>
                <w:b/>
                <w:color w:val="22332C"/>
              </w:rPr>
            </w:r>
            <w:r>
              <w:rPr>
                <w:b/>
                <w:color w:val="22332C"/>
                <w:sz w:val="17"/>
              </w:rPr>
              <w:t>CocreaDoers</w:t>
            </w:r>
          </w:p>
        </w:tc>
        <w:tc>
          <w:tcPr>
            <w:tcW w:type="dxa" w:w="3168"/>
          </w:tcPr>
          <w:p>
            <w:r/>
            <w:r>
              <w:rPr>
                <w:b w:val="0"/>
                <w:color w:val="1F1F1F"/>
                <w:sz w:val="17"/>
              </w:rPr>
              <w:t>Mentora de mentalidad, cocreación y expansión.</w:t>
            </w:r>
          </w:p>
        </w:tc>
        <w:tc>
          <w:tcPr>
            <w:tcW w:type="dxa" w:w="4320"/>
          </w:tcPr>
          <w:p>
            <w:r/>
            <w:r>
              <w:rPr>
                <w:b w:val="0"/>
                <w:color w:val="1F1F1F"/>
                <w:sz w:val="17"/>
              </w:rPr>
              <w:t>Comunidad y academia de transformación personal/profesional.</w:t>
            </w:r>
          </w:p>
        </w:tc>
      </w:tr>
      <w:tr>
        <w:trPr>
          <w:cantSplit/>
        </w:trPr>
        <w:tc>
          <w:tcPr>
            <w:tcW w:type="dxa" w:w="2016"/>
            <w:shd w:fill="F3F5F1"/>
          </w:tcPr>
          <w:p>
            <w:r>
              <w:rPr>
                <w:b/>
                <w:color w:val="22332C"/>
              </w:rPr>
            </w:r>
            <w:r>
              <w:rPr>
                <w:b/>
                <w:color w:val="22332C"/>
                <w:sz w:val="17"/>
              </w:rPr>
              <w:t>Conferencista</w:t>
            </w:r>
          </w:p>
        </w:tc>
        <w:tc>
          <w:tcPr>
            <w:tcW w:type="dxa" w:w="3168"/>
          </w:tcPr>
          <w:p>
            <w:r/>
            <w:r>
              <w:rPr>
                <w:b w:val="0"/>
                <w:color w:val="1F1F1F"/>
                <w:sz w:val="17"/>
              </w:rPr>
              <w:t>Voz pública de la categoría.</w:t>
            </w:r>
          </w:p>
        </w:tc>
        <w:tc>
          <w:tcPr>
            <w:tcW w:type="dxa" w:w="4320"/>
          </w:tcPr>
          <w:p>
            <w:r/>
            <w:r>
              <w:rPr>
                <w:b w:val="0"/>
                <w:color w:val="1F1F1F"/>
                <w:sz w:val="17"/>
              </w:rPr>
              <w:t>Canal de autoridad, alianzas, medios y eventos.</w:t>
            </w:r>
          </w:p>
        </w:tc>
      </w:tr>
    </w:tbl>
    <w:p/>
    <w:p>
      <w:pPr>
        <w:pStyle w:val="Heading2"/>
        <w:spacing w:before="200" w:after="80"/>
      </w:pPr>
      <w:r>
        <w:t>Frase de posicionamiento</w:t>
      </w:r>
    </w:p>
    <w:p>
      <w:pPr>
        <w:spacing w:after="120"/>
      </w:pPr>
      <w:r>
        <w:t>Perla Machaen está creando una nueva categoría: hogares que no solo se habitan, se convierten en herramientas de salud, longevidad y prosperidad.</w:t>
      </w:r>
    </w:p>
    <w:p>
      <w:pPr>
        <w:pStyle w:val="Heading2"/>
        <w:spacing w:before="200" w:after="80"/>
      </w:pPr>
      <w:r>
        <w:t>Territorios de marca</w:t>
      </w:r>
    </w:p>
    <w:p>
      <w:pPr>
        <w:pStyle w:val="ListBullet"/>
        <w:spacing w:after="60"/>
      </w:pPr>
      <w:r>
        <w:rPr>
          <w:b/>
        </w:rPr>
        <w:t xml:space="preserve">Casas saludables: </w:t>
      </w:r>
      <w:r>
        <w:t>educación práctica para transformar hogares y espacios interiores.</w:t>
      </w:r>
    </w:p>
    <w:p>
      <w:pPr>
        <w:pStyle w:val="ListBullet"/>
        <w:spacing w:after="60"/>
      </w:pPr>
      <w:r>
        <w:rPr>
          <w:b/>
        </w:rPr>
        <w:t xml:space="preserve">Longevidad espacial: </w:t>
      </w:r>
      <w:r>
        <w:t>cómo el espacio puede favorecer descanso, energía, salud ambiental y calidad de vida.</w:t>
      </w:r>
    </w:p>
    <w:p>
      <w:pPr>
        <w:pStyle w:val="ListBullet"/>
        <w:spacing w:after="60"/>
      </w:pPr>
      <w:r>
        <w:rPr>
          <w:b/>
        </w:rPr>
        <w:t xml:space="preserve">Real Estate de Longevidad: </w:t>
      </w:r>
      <w:r>
        <w:t>inmuebles cuyo valor incluye bienestar, salud y diseño consciente.</w:t>
      </w:r>
    </w:p>
    <w:p>
      <w:pPr>
        <w:pStyle w:val="ListBullet"/>
        <w:spacing w:after="60"/>
      </w:pPr>
      <w:r>
        <w:rPr>
          <w:b/>
        </w:rPr>
        <w:t xml:space="preserve">Profesión LISI: </w:t>
      </w:r>
      <w:r>
        <w:t>formación para consultores capaces de diagnosticar y regenerar espacios.</w:t>
      </w:r>
    </w:p>
    <w:p>
      <w:pPr>
        <w:pStyle w:val="ListBullet"/>
        <w:spacing w:after="60"/>
      </w:pPr>
      <w:r>
        <w:rPr>
          <w:b/>
        </w:rPr>
        <w:t xml:space="preserve">Cocreación: </w:t>
      </w:r>
      <w:r>
        <w:t>mentalidad, propósito, liderazgo personal y comunidad.</w:t>
      </w:r>
    </w:p>
    <w:p>
      <w:pPr>
        <w:pStyle w:val="Heading1"/>
        <w:spacing w:before="240" w:after="120"/>
      </w:pPr>
      <w:r>
        <w:t>5. Arquitectura recomendada del sitio</w:t>
      </w:r>
    </w:p>
    <w:p>
      <w:pPr>
        <w:spacing w:after="120"/>
      </w:pPr>
      <w:r>
        <w:t>El nuevo sitio debe funcionar como hub madre. La arquitectura debe ayudar al usuario a entender rápidamente qué hace Perla hoy, por qué tiene autoridad y cuál es el siguiente paso según su intención.</w:t>
      </w:r>
    </w:p>
    <w:p>
      <w:pPr>
        <w:pStyle w:val="Heading2"/>
        <w:spacing w:before="200" w:after="80"/>
      </w:pPr>
      <w:r>
        <w:t>Menú recomendado</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22332C"/>
          </w:tcPr>
          <w:p>
            <w:r/>
            <w:r>
              <w:rPr>
                <w:b/>
                <w:color w:val="FFFFFF"/>
                <w:sz w:val="17"/>
              </w:rPr>
              <w:t>Menú</w:t>
            </w:r>
          </w:p>
        </w:tc>
        <w:tc>
          <w:tcPr>
            <w:tcW w:type="dxa" w:w="4464"/>
            <w:shd w:fill="22332C"/>
          </w:tcPr>
          <w:p>
            <w:r/>
            <w:r>
              <w:rPr>
                <w:b/>
                <w:color w:val="FFFFFF"/>
                <w:sz w:val="17"/>
              </w:rPr>
              <w:t>Objetivo</w:t>
            </w:r>
          </w:p>
        </w:tc>
        <w:tc>
          <w:tcPr>
            <w:tcW w:type="dxa" w:w="3024"/>
            <w:shd w:fill="22332C"/>
          </w:tcPr>
          <w:p>
            <w:r/>
            <w:r>
              <w:rPr>
                <w:b/>
                <w:color w:val="FFFFFF"/>
                <w:sz w:val="17"/>
              </w:rPr>
              <w:t>CTA principal</w:t>
            </w:r>
          </w:p>
        </w:tc>
      </w:tr>
      <w:tr>
        <w:trPr>
          <w:cantSplit/>
        </w:trPr>
        <w:tc>
          <w:tcPr>
            <w:tcW w:type="dxa" w:w="2304"/>
            <w:shd w:fill="F3F5F1"/>
          </w:tcPr>
          <w:p>
            <w:r>
              <w:rPr>
                <w:b/>
                <w:color w:val="22332C"/>
              </w:rPr>
            </w:r>
            <w:r>
              <w:rPr>
                <w:b/>
                <w:color w:val="22332C"/>
                <w:sz w:val="17"/>
              </w:rPr>
              <w:t>Inicio</w:t>
            </w:r>
          </w:p>
        </w:tc>
        <w:tc>
          <w:tcPr>
            <w:tcW w:type="dxa" w:w="4464"/>
          </w:tcPr>
          <w:p>
            <w:r/>
            <w:r>
              <w:rPr>
                <w:b w:val="0"/>
                <w:color w:val="1F1F1F"/>
                <w:sz w:val="17"/>
              </w:rPr>
              <w:t>Presentar la nueva visión y dirigir a cada ruta.</w:t>
            </w:r>
          </w:p>
        </w:tc>
        <w:tc>
          <w:tcPr>
            <w:tcW w:type="dxa" w:w="3024"/>
          </w:tcPr>
          <w:p>
            <w:r/>
            <w:r>
              <w:rPr>
                <w:b w:val="0"/>
                <w:color w:val="1F1F1F"/>
                <w:sz w:val="17"/>
              </w:rPr>
              <w:t>Conoce el Método LISI / Invita a Perla</w:t>
            </w:r>
          </w:p>
        </w:tc>
      </w:tr>
      <w:tr>
        <w:trPr>
          <w:cantSplit/>
        </w:trPr>
        <w:tc>
          <w:tcPr>
            <w:tcW w:type="dxa" w:w="2304"/>
            <w:shd w:fill="F3F5F1"/>
          </w:tcPr>
          <w:p>
            <w:r>
              <w:rPr>
                <w:b/>
                <w:color w:val="22332C"/>
              </w:rPr>
            </w:r>
            <w:r>
              <w:rPr>
                <w:b/>
                <w:color w:val="22332C"/>
                <w:sz w:val="17"/>
              </w:rPr>
              <w:t>Método LISI</w:t>
            </w:r>
          </w:p>
        </w:tc>
        <w:tc>
          <w:tcPr>
            <w:tcW w:type="dxa" w:w="4464"/>
          </w:tcPr>
          <w:p>
            <w:r/>
            <w:r>
              <w:rPr>
                <w:b w:val="0"/>
                <w:color w:val="1F1F1F"/>
                <w:sz w:val="17"/>
              </w:rPr>
              <w:t>Explicar la nueva profesión y llevar a aplicación.</w:t>
            </w:r>
          </w:p>
        </w:tc>
        <w:tc>
          <w:tcPr>
            <w:tcW w:type="dxa" w:w="3024"/>
          </w:tcPr>
          <w:p>
            <w:r/>
            <w:r>
              <w:rPr>
                <w:b w:val="0"/>
                <w:color w:val="1F1F1F"/>
                <w:sz w:val="17"/>
              </w:rPr>
              <w:t>Aplicar a LISI</w:t>
            </w:r>
          </w:p>
        </w:tc>
      </w:tr>
      <w:tr>
        <w:trPr>
          <w:cantSplit/>
        </w:trPr>
        <w:tc>
          <w:tcPr>
            <w:tcW w:type="dxa" w:w="2304"/>
            <w:shd w:fill="F3F5F1"/>
          </w:tcPr>
          <w:p>
            <w:r>
              <w:rPr>
                <w:b/>
                <w:color w:val="22332C"/>
              </w:rPr>
            </w:r>
            <w:r>
              <w:rPr>
                <w:b/>
                <w:color w:val="22332C"/>
                <w:sz w:val="17"/>
              </w:rPr>
              <w:t>Casas Saludables</w:t>
            </w:r>
          </w:p>
        </w:tc>
        <w:tc>
          <w:tcPr>
            <w:tcW w:type="dxa" w:w="4464"/>
          </w:tcPr>
          <w:p>
            <w:r/>
            <w:r>
              <w:rPr>
                <w:b w:val="0"/>
                <w:color w:val="1F1F1F"/>
                <w:sz w:val="17"/>
              </w:rPr>
              <w:t>Educar, posicionar SEO y abrir demanda.</w:t>
            </w:r>
          </w:p>
        </w:tc>
        <w:tc>
          <w:tcPr>
            <w:tcW w:type="dxa" w:w="3024"/>
          </w:tcPr>
          <w:p>
            <w:r/>
            <w:r>
              <w:rPr>
                <w:b w:val="0"/>
                <w:color w:val="1F1F1F"/>
                <w:sz w:val="17"/>
              </w:rPr>
              <w:t>Descubre cómo funciona</w:t>
            </w:r>
          </w:p>
        </w:tc>
      </w:tr>
      <w:tr>
        <w:trPr>
          <w:cantSplit/>
        </w:trPr>
        <w:tc>
          <w:tcPr>
            <w:tcW w:type="dxa" w:w="2304"/>
            <w:shd w:fill="F3F5F1"/>
          </w:tcPr>
          <w:p>
            <w:r>
              <w:rPr>
                <w:b/>
                <w:color w:val="22332C"/>
              </w:rPr>
            </w:r>
            <w:r>
              <w:rPr>
                <w:b/>
                <w:color w:val="22332C"/>
                <w:sz w:val="17"/>
              </w:rPr>
              <w:t>Conferencias</w:t>
            </w:r>
          </w:p>
        </w:tc>
        <w:tc>
          <w:tcPr>
            <w:tcW w:type="dxa" w:w="4464"/>
          </w:tcPr>
          <w:p>
            <w:r/>
            <w:r>
              <w:rPr>
                <w:b w:val="0"/>
                <w:color w:val="1F1F1F"/>
                <w:sz w:val="17"/>
              </w:rPr>
              <w:t>Contratación para eventos, congresos y empresas.</w:t>
            </w:r>
          </w:p>
        </w:tc>
        <w:tc>
          <w:tcPr>
            <w:tcW w:type="dxa" w:w="3024"/>
          </w:tcPr>
          <w:p>
            <w:r/>
            <w:r>
              <w:rPr>
                <w:b w:val="0"/>
                <w:color w:val="1F1F1F"/>
                <w:sz w:val="17"/>
              </w:rPr>
              <w:t>Solicitar conferencia</w:t>
            </w:r>
          </w:p>
        </w:tc>
      </w:tr>
      <w:tr>
        <w:trPr>
          <w:cantSplit/>
        </w:trPr>
        <w:tc>
          <w:tcPr>
            <w:tcW w:type="dxa" w:w="2304"/>
            <w:shd w:fill="F3F5F1"/>
          </w:tcPr>
          <w:p>
            <w:r>
              <w:rPr>
                <w:b/>
                <w:color w:val="22332C"/>
              </w:rPr>
            </w:r>
            <w:r>
              <w:rPr>
                <w:b/>
                <w:color w:val="22332C"/>
                <w:sz w:val="17"/>
              </w:rPr>
              <w:t>Academia CocreaDoers</w:t>
            </w:r>
          </w:p>
        </w:tc>
        <w:tc>
          <w:tcPr>
            <w:tcW w:type="dxa" w:w="4464"/>
          </w:tcPr>
          <w:p>
            <w:r/>
            <w:r>
              <w:rPr>
                <w:b w:val="0"/>
                <w:color w:val="1F1F1F"/>
                <w:sz w:val="17"/>
              </w:rPr>
              <w:t>Conectar con mentalidad, comunidad y cursos.</w:t>
            </w:r>
          </w:p>
        </w:tc>
        <w:tc>
          <w:tcPr>
            <w:tcW w:type="dxa" w:w="3024"/>
          </w:tcPr>
          <w:p>
            <w:r/>
            <w:r>
              <w:rPr>
                <w:b w:val="0"/>
                <w:color w:val="1F1F1F"/>
                <w:sz w:val="17"/>
              </w:rPr>
              <w:t>Entrar a la academia</w:t>
            </w:r>
          </w:p>
        </w:tc>
      </w:tr>
      <w:tr>
        <w:trPr>
          <w:cantSplit/>
        </w:trPr>
        <w:tc>
          <w:tcPr>
            <w:tcW w:type="dxa" w:w="2304"/>
            <w:shd w:fill="F3F5F1"/>
          </w:tcPr>
          <w:p>
            <w:r>
              <w:rPr>
                <w:b/>
                <w:color w:val="22332C"/>
              </w:rPr>
            </w:r>
            <w:r>
              <w:rPr>
                <w:b/>
                <w:color w:val="22332C"/>
                <w:sz w:val="17"/>
              </w:rPr>
              <w:t>Real Estate de Longevidad</w:t>
            </w:r>
          </w:p>
        </w:tc>
        <w:tc>
          <w:tcPr>
            <w:tcW w:type="dxa" w:w="4464"/>
          </w:tcPr>
          <w:p>
            <w:r/>
            <w:r>
              <w:rPr>
                <w:b w:val="0"/>
                <w:color w:val="1F1F1F"/>
                <w:sz w:val="17"/>
              </w:rPr>
              <w:t>Conservar autoridad inmobiliaria con nuevo ángulo.</w:t>
            </w:r>
          </w:p>
        </w:tc>
        <w:tc>
          <w:tcPr>
            <w:tcW w:type="dxa" w:w="3024"/>
          </w:tcPr>
          <w:p>
            <w:r/>
            <w:r>
              <w:rPr>
                <w:b w:val="0"/>
                <w:color w:val="1F1F1F"/>
                <w:sz w:val="17"/>
              </w:rPr>
              <w:t>Conocer la visión</w:t>
            </w:r>
          </w:p>
        </w:tc>
      </w:tr>
      <w:tr>
        <w:trPr>
          <w:cantSplit/>
        </w:trPr>
        <w:tc>
          <w:tcPr>
            <w:tcW w:type="dxa" w:w="2304"/>
            <w:shd w:fill="F3F5F1"/>
          </w:tcPr>
          <w:p>
            <w:r>
              <w:rPr>
                <w:b/>
                <w:color w:val="22332C"/>
              </w:rPr>
            </w:r>
            <w:r>
              <w:rPr>
                <w:b/>
                <w:color w:val="22332C"/>
                <w:sz w:val="17"/>
              </w:rPr>
              <w:t>Prensa</w:t>
            </w:r>
          </w:p>
        </w:tc>
        <w:tc>
          <w:tcPr>
            <w:tcW w:type="dxa" w:w="4464"/>
          </w:tcPr>
          <w:p>
            <w:r/>
            <w:r>
              <w:rPr>
                <w:b w:val="0"/>
                <w:color w:val="1F1F1F"/>
                <w:sz w:val="17"/>
              </w:rPr>
              <w:t>Mostrar medios, podcasts y credenciales.</w:t>
            </w:r>
          </w:p>
        </w:tc>
        <w:tc>
          <w:tcPr>
            <w:tcW w:type="dxa" w:w="3024"/>
          </w:tcPr>
          <w:p>
            <w:r/>
            <w:r>
              <w:rPr>
                <w:b w:val="0"/>
                <w:color w:val="1F1F1F"/>
                <w:sz w:val="17"/>
              </w:rPr>
              <w:t>Ver apariciones</w:t>
            </w:r>
          </w:p>
        </w:tc>
      </w:tr>
      <w:tr>
        <w:trPr>
          <w:cantSplit/>
        </w:trPr>
        <w:tc>
          <w:tcPr>
            <w:tcW w:type="dxa" w:w="2304"/>
            <w:shd w:fill="F3F5F1"/>
          </w:tcPr>
          <w:p>
            <w:r>
              <w:rPr>
                <w:b/>
                <w:color w:val="22332C"/>
              </w:rPr>
            </w:r>
            <w:r>
              <w:rPr>
                <w:b/>
                <w:color w:val="22332C"/>
                <w:sz w:val="17"/>
              </w:rPr>
              <w:t>Sobre Perla</w:t>
            </w:r>
          </w:p>
        </w:tc>
        <w:tc>
          <w:tcPr>
            <w:tcW w:type="dxa" w:w="4464"/>
          </w:tcPr>
          <w:p>
            <w:r/>
            <w:r>
              <w:rPr>
                <w:b w:val="0"/>
                <w:color w:val="1F1F1F"/>
                <w:sz w:val="17"/>
              </w:rPr>
              <w:t>Contar historia, evolución y autoridad.</w:t>
            </w:r>
          </w:p>
        </w:tc>
        <w:tc>
          <w:tcPr>
            <w:tcW w:type="dxa" w:w="3024"/>
          </w:tcPr>
          <w:p>
            <w:r/>
            <w:r>
              <w:rPr>
                <w:b w:val="0"/>
                <w:color w:val="1F1F1F"/>
                <w:sz w:val="17"/>
              </w:rPr>
              <w:t>Conocer su historia</w:t>
            </w:r>
          </w:p>
        </w:tc>
      </w:tr>
      <w:tr>
        <w:trPr>
          <w:cantSplit/>
        </w:trPr>
        <w:tc>
          <w:tcPr>
            <w:tcW w:type="dxa" w:w="2304"/>
            <w:shd w:fill="F3F5F1"/>
          </w:tcPr>
          <w:p>
            <w:r>
              <w:rPr>
                <w:b/>
                <w:color w:val="22332C"/>
              </w:rPr>
            </w:r>
            <w:r>
              <w:rPr>
                <w:b/>
                <w:color w:val="22332C"/>
                <w:sz w:val="17"/>
              </w:rPr>
              <w:t>Contacto</w:t>
            </w:r>
          </w:p>
        </w:tc>
        <w:tc>
          <w:tcPr>
            <w:tcW w:type="dxa" w:w="4464"/>
          </w:tcPr>
          <w:p>
            <w:r/>
            <w:r>
              <w:rPr>
                <w:b w:val="0"/>
                <w:color w:val="1F1F1F"/>
                <w:sz w:val="17"/>
              </w:rPr>
              <w:t>Segmentar intención del usuario.</w:t>
            </w:r>
          </w:p>
        </w:tc>
        <w:tc>
          <w:tcPr>
            <w:tcW w:type="dxa" w:w="3024"/>
          </w:tcPr>
          <w:p>
            <w:r/>
            <w:r>
              <w:rPr>
                <w:b w:val="0"/>
                <w:color w:val="1F1F1F"/>
                <w:sz w:val="17"/>
              </w:rPr>
              <w:t>Escribir por WhatsApp / formulario</w:t>
            </w:r>
          </w:p>
        </w:tc>
      </w:tr>
    </w:tbl>
    <w:p/>
    <w:p>
      <w:pPr>
        <w:pStyle w:val="Heading2"/>
        <w:spacing w:before="200" w:after="80"/>
      </w:pPr>
      <w:r>
        <w:t>Mapa de URLs sugerido</w:t>
      </w:r>
    </w:p>
    <w:p>
      <w:pPr>
        <w:pStyle w:val="ListBullet"/>
        <w:spacing w:after="60"/>
      </w:pPr>
      <w:r>
        <w:t>/metodo-lisi</w:t>
      </w:r>
    </w:p>
    <w:p>
      <w:pPr>
        <w:pStyle w:val="ListBullet"/>
        <w:spacing w:after="60"/>
      </w:pPr>
      <w:r>
        <w:t>/casas-saludables</w:t>
      </w:r>
    </w:p>
    <w:p>
      <w:pPr>
        <w:pStyle w:val="ListBullet"/>
        <w:spacing w:after="60"/>
      </w:pPr>
      <w:r>
        <w:t>/conferencias</w:t>
      </w:r>
    </w:p>
    <w:p>
      <w:pPr>
        <w:pStyle w:val="ListBullet"/>
        <w:spacing w:after="60"/>
      </w:pPr>
      <w:r>
        <w:t>/academia-cocreadoers</w:t>
      </w:r>
    </w:p>
    <w:p>
      <w:pPr>
        <w:pStyle w:val="ListBullet"/>
        <w:spacing w:after="60"/>
      </w:pPr>
      <w:r>
        <w:t>/real-estate-longevidad</w:t>
      </w:r>
    </w:p>
    <w:p>
      <w:pPr>
        <w:pStyle w:val="ListBullet"/>
        <w:spacing w:after="60"/>
      </w:pPr>
      <w:r>
        <w:t>/prensa</w:t>
      </w:r>
    </w:p>
    <w:p>
      <w:pPr>
        <w:pStyle w:val="ListBullet"/>
        <w:spacing w:after="60"/>
      </w:pPr>
      <w:r>
        <w:t>/sobre-perla</w:t>
      </w:r>
    </w:p>
    <w:p>
      <w:pPr>
        <w:pStyle w:val="ListBullet"/>
        <w:spacing w:after="60"/>
      </w:pPr>
      <w:r>
        <w:t>/contacto</w:t>
      </w:r>
    </w:p>
    <w:p>
      <w:pPr>
        <w:pStyle w:val="ListBullet"/>
        <w:spacing w:after="60"/>
      </w:pPr>
      <w:r>
        <w:t>/blog o /recursos para SEO educativo</w:t>
      </w:r>
    </w:p>
    <w:tbl>
      <w:tblPr>
        <w:tblW w:type="auto" w:w="0"/>
        <w:jc w:val="center"/>
        <w:tblLayout w:type="autofit"/>
        <w:tblLook w:firstColumn="1" w:firstRow="1" w:lastColumn="0" w:lastRow="0" w:noHBand="0" w:noVBand="1" w:val="04A0"/>
      </w:tblPr>
      <w:tblGrid>
        <w:gridCol w:w="10166"/>
      </w:tblGrid>
      <w:tr>
        <w:tc>
          <w:tcPr>
            <w:tcW w:type="dxa" w:w="10166"/>
            <w:shd w:fill="E8EFE8"/>
            <w:tcBorders>
              <w:top w:sz="8" w:val="single" w:color="6E8B76"/>
              <w:left w:sz="8" w:val="single" w:color="6E8B76"/>
              <w:bottom w:sz="8" w:val="single" w:color="6E8B76"/>
              <w:right w:sz="8" w:val="single" w:color="6E8B76"/>
            </w:tcBorders>
            <w:vAlign w:val="center"/>
          </w:tcPr>
          <w:p>
            <w:pPr>
              <w:spacing w:after="80"/>
            </w:pPr>
            <w:r>
              <w:rPr>
                <w:b/>
                <w:color w:val="22332C"/>
                <w:sz w:val="22"/>
              </w:rPr>
              <w:t>Regla de arquitectura</w:t>
            </w:r>
          </w:p>
          <w:p>
            <w:pPr>
              <w:spacing w:after="0"/>
            </w:pPr>
            <w:r>
              <w:rPr>
                <w:color w:val="1F1F1F"/>
                <w:sz w:val="19"/>
              </w:rPr>
              <w:t>Perla es la marca paraguas. LISI es el método profesional. CocreaDoers es la academia de transformación. Casas Saludables es el movimiento educativo. Conferencias es el canal de autoridad. Real Estate de Longevidad conecta el pasado con el futuro.</w:t>
            </w:r>
          </w:p>
        </w:tc>
      </w:tr>
    </w:tbl>
    <w:p/>
    <w:p>
      <w:pPr>
        <w:pStyle w:val="Heading1"/>
        <w:spacing w:before="240" w:after="120"/>
      </w:pPr>
      <w:r>
        <w:t>6. Home page propuesto</w:t>
      </w:r>
    </w:p>
    <w:p>
      <w:pPr>
        <w:spacing w:after="120"/>
      </w:pPr>
      <w:r>
        <w:t>El home debe vender claridad. En menos de 10 segundos, debe responder: quién es Perla, qué nueva categoría lidera, qué puede hacer el usuario y por qué debe confiar.</w:t>
      </w:r>
    </w:p>
    <w:p>
      <w:pPr>
        <w:pStyle w:val="Heading2"/>
        <w:spacing w:before="200" w:after="80"/>
      </w:pPr>
      <w:r>
        <w:t>Sección 1: Hero</w:t>
      </w:r>
    </w:p>
    <w:tbl>
      <w:tblPr>
        <w:tblW w:type="auto" w:w="0"/>
        <w:jc w:val="center"/>
        <w:tblLayout w:type="autofit"/>
        <w:tblLook w:firstColumn="1" w:firstRow="1" w:lastColumn="0" w:lastRow="0" w:noHBand="0" w:noVBand="1" w:val="04A0"/>
      </w:tblPr>
      <w:tblGrid>
        <w:gridCol w:w="10166"/>
      </w:tblGrid>
      <w:tr>
        <w:tc>
          <w:tcPr>
            <w:tcW w:type="dxa" w:w="10166"/>
            <w:shd w:fill="F7F2E8"/>
            <w:tcBorders>
              <w:top w:sz="8" w:val="single" w:color="C4A25A"/>
              <w:left w:sz="8" w:val="single" w:color="C4A25A"/>
              <w:bottom w:sz="8" w:val="single" w:color="C4A25A"/>
              <w:right w:sz="8" w:val="single" w:color="C4A25A"/>
            </w:tcBorders>
            <w:vAlign w:val="center"/>
          </w:tcPr>
          <w:p>
            <w:pPr>
              <w:spacing w:after="80"/>
            </w:pPr>
            <w:r>
              <w:rPr>
                <w:b/>
                <w:color w:val="22332C"/>
                <w:sz w:val="22"/>
              </w:rPr>
              <w:t>Hero recomendado</w:t>
            </w:r>
          </w:p>
          <w:p>
            <w:pPr>
              <w:spacing w:after="0"/>
            </w:pPr>
            <w:r>
              <w:rPr>
                <w:color w:val="1F1F1F"/>
                <w:sz w:val="19"/>
              </w:rPr>
              <w:t>El futuro del hogar es saludable.</w:t>
              <w:br/>
              <w:br/>
              <w:t>Perla Machaen une real estate, longevidad, bienestar y biohacking espacial para enseñar una nueva manera de habitar, invertir y convertir casas saludables en profesión.</w:t>
            </w:r>
          </w:p>
        </w:tc>
      </w:tr>
    </w:tbl>
    <w:p/>
    <w:p>
      <w:pPr>
        <w:spacing w:after="120"/>
      </w:pPr>
      <w:r>
        <w:t>CTAs sugeridos: Conoce el Método LISI / Invita a Perla como conferencista</w:t>
      </w:r>
    </w:p>
    <w:p>
      <w:pPr>
        <w:spacing w:after="120"/>
      </w:pPr>
      <w:r>
        <w:t>Prueba inmediata: +15 años en Real Estate de lujo | Fundadora de The Wellness Habitat | Creadora del Método LISI | Academia CocreaDoers</w:t>
      </w:r>
    </w:p>
    <w:p>
      <w:pPr>
        <w:pStyle w:val="Heading2"/>
        <w:spacing w:before="200" w:after="80"/>
      </w:pPr>
      <w:r>
        <w:t>Sección 2: La evolución</w:t>
      </w:r>
    </w:p>
    <w:p>
      <w:pPr>
        <w:spacing w:after="120"/>
      </w:pPr>
      <w:r>
        <w:t>Título: De vender propiedades a transformar la forma en que habitamos.</w:t>
      </w:r>
    </w:p>
    <w:p>
      <w:pPr>
        <w:spacing w:after="120"/>
      </w:pPr>
      <w:r>
        <w:t>Texto sugerido: Durante más de una década, Perla Machaen construyó autoridad en el Real Estate de lujo en Miami. Pero su visión evolucionó: una casa no solo debe verse bien; también debe ayudarte a respirar mejor, descansar mejor, vivir mejor y aumentar su valor desde el bienestar.</w:t>
      </w:r>
    </w:p>
    <w:p>
      <w:pPr>
        <w:pStyle w:val="Heading2"/>
        <w:spacing w:before="200" w:after="80"/>
      </w:pPr>
      <w:r>
        <w:t>Sección 3: Los 3 mundos de Perla</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22332C"/>
          </w:tcPr>
          <w:p>
            <w:r/>
            <w:r>
              <w:rPr>
                <w:b/>
                <w:color w:val="FFFFFF"/>
                <w:sz w:val="17"/>
              </w:rPr>
              <w:t>Mundo</w:t>
            </w:r>
          </w:p>
        </w:tc>
        <w:tc>
          <w:tcPr>
            <w:tcW w:type="dxa" w:w="4896"/>
            <w:shd w:fill="22332C"/>
          </w:tcPr>
          <w:p>
            <w:r/>
            <w:r>
              <w:rPr>
                <w:b/>
                <w:color w:val="FFFFFF"/>
                <w:sz w:val="17"/>
              </w:rPr>
              <w:t>Promesa</w:t>
            </w:r>
          </w:p>
        </w:tc>
        <w:tc>
          <w:tcPr>
            <w:tcW w:type="dxa" w:w="2160"/>
            <w:shd w:fill="22332C"/>
          </w:tcPr>
          <w:p>
            <w:r/>
            <w:r>
              <w:rPr>
                <w:b/>
                <w:color w:val="FFFFFF"/>
                <w:sz w:val="17"/>
              </w:rPr>
              <w:t>CTA</w:t>
            </w:r>
          </w:p>
        </w:tc>
      </w:tr>
      <w:tr>
        <w:trPr>
          <w:cantSplit/>
        </w:trPr>
        <w:tc>
          <w:tcPr>
            <w:tcW w:type="dxa" w:w="2592"/>
            <w:shd w:fill="F3F5F1"/>
          </w:tcPr>
          <w:p>
            <w:r>
              <w:rPr>
                <w:b/>
                <w:color w:val="22332C"/>
              </w:rPr>
            </w:r>
            <w:r>
              <w:rPr>
                <w:b/>
                <w:color w:val="22332C"/>
                <w:sz w:val="17"/>
              </w:rPr>
              <w:t>Método LISI</w:t>
            </w:r>
          </w:p>
        </w:tc>
        <w:tc>
          <w:tcPr>
            <w:tcW w:type="dxa" w:w="4896"/>
          </w:tcPr>
          <w:p>
            <w:r/>
            <w:r>
              <w:rPr>
                <w:b w:val="0"/>
                <w:color w:val="1F1F1F"/>
                <w:sz w:val="17"/>
              </w:rPr>
              <w:t>Aprende a identificar, regenerar y monetizar espacios saludables.</w:t>
            </w:r>
          </w:p>
        </w:tc>
        <w:tc>
          <w:tcPr>
            <w:tcW w:type="dxa" w:w="2160"/>
          </w:tcPr>
          <w:p>
            <w:r/>
            <w:r>
              <w:rPr>
                <w:b w:val="0"/>
                <w:color w:val="1F1F1F"/>
                <w:sz w:val="17"/>
              </w:rPr>
              <w:t>Aplicar al método</w:t>
            </w:r>
          </w:p>
        </w:tc>
      </w:tr>
      <w:tr>
        <w:trPr>
          <w:cantSplit/>
        </w:trPr>
        <w:tc>
          <w:tcPr>
            <w:tcW w:type="dxa" w:w="2592"/>
            <w:shd w:fill="F3F5F1"/>
          </w:tcPr>
          <w:p>
            <w:r>
              <w:rPr>
                <w:b/>
                <w:color w:val="22332C"/>
              </w:rPr>
            </w:r>
            <w:r>
              <w:rPr>
                <w:b/>
                <w:color w:val="22332C"/>
                <w:sz w:val="17"/>
              </w:rPr>
              <w:t>Casas Saludables</w:t>
            </w:r>
          </w:p>
        </w:tc>
        <w:tc>
          <w:tcPr>
            <w:tcW w:type="dxa" w:w="4896"/>
          </w:tcPr>
          <w:p>
            <w:r/>
            <w:r>
              <w:rPr>
                <w:b w:val="0"/>
                <w:color w:val="1F1F1F"/>
                <w:sz w:val="17"/>
              </w:rPr>
              <w:t>Descubre cómo tu hogar puede apoyar tu salud, energía y longevidad.</w:t>
            </w:r>
          </w:p>
        </w:tc>
        <w:tc>
          <w:tcPr>
            <w:tcW w:type="dxa" w:w="2160"/>
          </w:tcPr>
          <w:p>
            <w:r/>
            <w:r>
              <w:rPr>
                <w:b w:val="0"/>
                <w:color w:val="1F1F1F"/>
                <w:sz w:val="17"/>
              </w:rPr>
              <w:t>Aprender más</w:t>
            </w:r>
          </w:p>
        </w:tc>
      </w:tr>
      <w:tr>
        <w:trPr>
          <w:cantSplit/>
        </w:trPr>
        <w:tc>
          <w:tcPr>
            <w:tcW w:type="dxa" w:w="2592"/>
            <w:shd w:fill="F3F5F1"/>
          </w:tcPr>
          <w:p>
            <w:r>
              <w:rPr>
                <w:b/>
                <w:color w:val="22332C"/>
              </w:rPr>
            </w:r>
            <w:r>
              <w:rPr>
                <w:b/>
                <w:color w:val="22332C"/>
                <w:sz w:val="17"/>
              </w:rPr>
              <w:t>Academia CocreaDoers</w:t>
            </w:r>
          </w:p>
        </w:tc>
        <w:tc>
          <w:tcPr>
            <w:tcW w:type="dxa" w:w="4896"/>
          </w:tcPr>
          <w:p>
            <w:r/>
            <w:r>
              <w:rPr>
                <w:b w:val="0"/>
                <w:color w:val="1F1F1F"/>
                <w:sz w:val="17"/>
              </w:rPr>
              <w:t>Transformación personal, mentalidad y comunidad para cocrear una nueva realidad.</w:t>
            </w:r>
          </w:p>
        </w:tc>
        <w:tc>
          <w:tcPr>
            <w:tcW w:type="dxa" w:w="2160"/>
          </w:tcPr>
          <w:p>
            <w:r/>
            <w:r>
              <w:rPr>
                <w:b w:val="0"/>
                <w:color w:val="1F1F1F"/>
                <w:sz w:val="17"/>
              </w:rPr>
              <w:t>Entrar a la academia</w:t>
            </w:r>
          </w:p>
        </w:tc>
      </w:tr>
    </w:tbl>
    <w:p/>
    <w:p>
      <w:pPr>
        <w:pStyle w:val="Heading2"/>
        <w:spacing w:before="200" w:after="80"/>
      </w:pPr>
      <w:r>
        <w:t>Sección 4: Método LISI</w:t>
      </w:r>
    </w:p>
    <w:p>
      <w:pPr>
        <w:spacing w:after="120"/>
      </w:pPr>
      <w:r>
        <w:t>Título: Aprende a convertir hogares saludables en una nueva profesión.</w:t>
      </w:r>
    </w:p>
    <w:p>
      <w:pPr>
        <w:spacing w:after="120"/>
      </w:pPr>
      <w:r>
        <w:t>En esta sección, LISI no debe sentirse como “otro curso”. Debe presentarse como una metodología profesional para evaluar factores del espacio: aire, agua, iluminación, materiales, humedad, ruido, hábitos y bienestar interior.</w:t>
      </w:r>
    </w:p>
    <w:p>
      <w:pPr>
        <w:pStyle w:val="Heading2"/>
        <w:spacing w:before="200" w:after="80"/>
      </w:pPr>
      <w:r>
        <w:t>Sección 5: Conferencista</w:t>
      </w:r>
    </w:p>
    <w:p>
      <w:pPr>
        <w:spacing w:after="120"/>
      </w:pPr>
      <w:r>
        <w:t>Título: Conferencias que despiertan una nueva conciencia sobre el hogar.</w:t>
      </w:r>
    </w:p>
    <w:p>
      <w:pPr>
        <w:spacing w:after="120"/>
      </w:pPr>
      <w:r>
        <w:t>Esta sección debe tener foto/video de Perla en escenario o formato editorial. Debe incluir temas de conferencias, tipos de eventos y un CTA directo de booking.</w:t>
      </w:r>
    </w:p>
    <w:p>
      <w:pPr>
        <w:pStyle w:val="Heading2"/>
        <w:spacing w:before="200" w:after="80"/>
      </w:pPr>
      <w:r>
        <w:t>Sección 6: Prensa y autoridad</w:t>
      </w:r>
    </w:p>
    <w:p>
      <w:pPr>
        <w:spacing w:after="120"/>
      </w:pPr>
      <w:r>
        <w:t>Título: Una visión reconocida por medios de negocios, diseño, bienestar y Real Estate.</w:t>
      </w:r>
    </w:p>
    <w:p>
      <w:pPr>
        <w:spacing w:after="120"/>
      </w:pPr>
      <w:r>
        <w:t>Mostrar logos de Forbes, Real Estate Market, México Design, Caras, Reforma, Mundo Ejecutivo y podcasts. La sección debe verse premium, no como un archivo viejo de publicaciones.</w:t>
      </w:r>
    </w:p>
    <w:p>
      <w:pPr>
        <w:pStyle w:val="Heading2"/>
        <w:spacing w:before="200" w:after="80"/>
      </w:pPr>
      <w:r>
        <w:t>Sección 7: CTA final segmentado</w:t>
      </w:r>
    </w:p>
    <w:tbl>
      <w:tblPr>
        <w:tblStyle w:val="TableGrid"/>
        <w:tblW w:type="auto" w:w="0"/>
        <w:jc w:val="center"/>
        <w:tblLook w:firstColumn="1" w:firstRow="1" w:lastColumn="0" w:lastRow="0" w:noHBand="0" w:noVBand="1" w:val="04A0"/>
      </w:tblPr>
      <w:tblGrid>
        <w:gridCol w:w="5083"/>
        <w:gridCol w:w="5083"/>
      </w:tblGrid>
      <w:tr>
        <w:tc>
          <w:tcPr>
            <w:tcW w:type="dxa" w:w="4464"/>
            <w:shd w:fill="22332C"/>
          </w:tcPr>
          <w:p>
            <w:r/>
            <w:r>
              <w:rPr>
                <w:b/>
                <w:color w:val="FFFFFF"/>
                <w:sz w:val="17"/>
              </w:rPr>
              <w:t>Si quieres...</w:t>
            </w:r>
          </w:p>
        </w:tc>
        <w:tc>
          <w:tcPr>
            <w:tcW w:type="dxa" w:w="4464"/>
            <w:shd w:fill="22332C"/>
          </w:tcPr>
          <w:p>
            <w:r/>
            <w:r>
              <w:rPr>
                <w:b/>
                <w:color w:val="FFFFFF"/>
                <w:sz w:val="17"/>
              </w:rPr>
              <w:t>Ruta</w:t>
            </w:r>
          </w:p>
        </w:tc>
      </w:tr>
      <w:tr>
        <w:trPr>
          <w:cantSplit/>
        </w:trPr>
        <w:tc>
          <w:tcPr>
            <w:tcW w:type="dxa" w:w="4464"/>
            <w:shd w:fill="F3F5F1"/>
          </w:tcPr>
          <w:p>
            <w:r>
              <w:rPr>
                <w:b/>
                <w:color w:val="22332C"/>
              </w:rPr>
            </w:r>
            <w:r>
              <w:rPr>
                <w:b/>
                <w:color w:val="22332C"/>
                <w:sz w:val="17"/>
              </w:rPr>
              <w:t>Aprender la profesión</w:t>
            </w:r>
          </w:p>
        </w:tc>
        <w:tc>
          <w:tcPr>
            <w:tcW w:type="dxa" w:w="4464"/>
          </w:tcPr>
          <w:p>
            <w:r/>
            <w:r>
              <w:rPr>
                <w:b w:val="0"/>
                <w:color w:val="1F1F1F"/>
                <w:sz w:val="17"/>
              </w:rPr>
              <w:t>Aplicar al Método LISI</w:t>
            </w:r>
          </w:p>
        </w:tc>
      </w:tr>
      <w:tr>
        <w:trPr>
          <w:cantSplit/>
        </w:trPr>
        <w:tc>
          <w:tcPr>
            <w:tcW w:type="dxa" w:w="4464"/>
            <w:shd w:fill="F3F5F1"/>
          </w:tcPr>
          <w:p>
            <w:r>
              <w:rPr>
                <w:b/>
                <w:color w:val="22332C"/>
              </w:rPr>
            </w:r>
            <w:r>
              <w:rPr>
                <w:b/>
                <w:color w:val="22332C"/>
                <w:sz w:val="17"/>
              </w:rPr>
              <w:t>Invitar a Perla a un evento</w:t>
            </w:r>
          </w:p>
        </w:tc>
        <w:tc>
          <w:tcPr>
            <w:tcW w:type="dxa" w:w="4464"/>
          </w:tcPr>
          <w:p>
            <w:r/>
            <w:r>
              <w:rPr>
                <w:b w:val="0"/>
                <w:color w:val="1F1F1F"/>
                <w:sz w:val="17"/>
              </w:rPr>
              <w:t>Solicitar conferencia</w:t>
            </w:r>
          </w:p>
        </w:tc>
      </w:tr>
      <w:tr>
        <w:trPr>
          <w:cantSplit/>
        </w:trPr>
        <w:tc>
          <w:tcPr>
            <w:tcW w:type="dxa" w:w="4464"/>
            <w:shd w:fill="F3F5F1"/>
          </w:tcPr>
          <w:p>
            <w:r>
              <w:rPr>
                <w:b/>
                <w:color w:val="22332C"/>
              </w:rPr>
            </w:r>
            <w:r>
              <w:rPr>
                <w:b/>
                <w:color w:val="22332C"/>
                <w:sz w:val="17"/>
              </w:rPr>
              <w:t>Transformar tu mentalidad</w:t>
            </w:r>
          </w:p>
        </w:tc>
        <w:tc>
          <w:tcPr>
            <w:tcW w:type="dxa" w:w="4464"/>
          </w:tcPr>
          <w:p>
            <w:r/>
            <w:r>
              <w:rPr>
                <w:b w:val="0"/>
                <w:color w:val="1F1F1F"/>
                <w:sz w:val="17"/>
              </w:rPr>
              <w:t>Entrar a CocreaDoers</w:t>
            </w:r>
          </w:p>
        </w:tc>
      </w:tr>
      <w:tr>
        <w:trPr>
          <w:cantSplit/>
        </w:trPr>
        <w:tc>
          <w:tcPr>
            <w:tcW w:type="dxa" w:w="4464"/>
            <w:shd w:fill="F3F5F1"/>
          </w:tcPr>
          <w:p>
            <w:r>
              <w:rPr>
                <w:b/>
                <w:color w:val="22332C"/>
              </w:rPr>
            </w:r>
            <w:r>
              <w:rPr>
                <w:b/>
                <w:color w:val="22332C"/>
                <w:sz w:val="17"/>
              </w:rPr>
              <w:t>Hacer prensa o alianza</w:t>
            </w:r>
          </w:p>
        </w:tc>
        <w:tc>
          <w:tcPr>
            <w:tcW w:type="dxa" w:w="4464"/>
          </w:tcPr>
          <w:p>
            <w:r/>
            <w:r>
              <w:rPr>
                <w:b w:val="0"/>
                <w:color w:val="1F1F1F"/>
                <w:sz w:val="17"/>
              </w:rPr>
              <w:t>Contactar al equipo</w:t>
            </w:r>
          </w:p>
        </w:tc>
      </w:tr>
    </w:tbl>
    <w:p/>
    <w:p>
      <w:r>
        <w:br w:type="page"/>
      </w:r>
    </w:p>
    <w:p>
      <w:pPr>
        <w:pStyle w:val="Heading1"/>
        <w:spacing w:before="240" w:after="120"/>
      </w:pPr>
      <w:r>
        <w:t>7. Páginas internas clave</w:t>
      </w:r>
    </w:p>
    <w:p>
      <w:pPr>
        <w:pStyle w:val="Heading2"/>
        <w:spacing w:before="200" w:after="80"/>
      </w:pPr>
      <w:r>
        <w:t>Página: Método LISI</w:t>
      </w:r>
    </w:p>
    <w:p>
      <w:pPr>
        <w:spacing w:after="120"/>
      </w:pPr>
      <w:r>
        <w:t>Objetivo: convertir visitantes en leads calificados para clase, aplicación o llamada.</w:t>
      </w:r>
    </w:p>
    <w:p>
      <w:pPr>
        <w:pStyle w:val="ListBullet"/>
        <w:spacing w:after="60"/>
      </w:pPr>
      <w:r>
        <w:t>Hero: Certifícate en la nueva profesión de casas saludables.</w:t>
      </w:r>
    </w:p>
    <w:p>
      <w:pPr>
        <w:pStyle w:val="ListBullet"/>
        <w:spacing w:after="60"/>
      </w:pPr>
      <w:r>
        <w:t>Qué es LISI y por qué nace ahora.</w:t>
      </w:r>
    </w:p>
    <w:p>
      <w:pPr>
        <w:pStyle w:val="ListBullet"/>
        <w:spacing w:after="60"/>
      </w:pPr>
      <w:r>
        <w:t>Para quién es: realtors, interioristas, coaches, médicos, terapeutas, arquitectos, inversionistas y emprendedores wellness.</w:t>
      </w:r>
    </w:p>
    <w:p>
      <w:pPr>
        <w:pStyle w:val="ListBullet"/>
        <w:spacing w:after="60"/>
      </w:pPr>
      <w:r>
        <w:t>Qué aprenderás: diagnóstico del espacio, factores invisibles, hábitos ambientales, criterios de bienestar y consultoría.</w:t>
      </w:r>
    </w:p>
    <w:p>
      <w:pPr>
        <w:pStyle w:val="ListBullet"/>
        <w:spacing w:after="60"/>
      </w:pPr>
      <w:r>
        <w:t>Oportunidad de mercado: hogares, oficinas, desarrollos, hoteles, clínicas y espacios de alto valor.</w:t>
      </w:r>
    </w:p>
    <w:p>
      <w:pPr>
        <w:pStyle w:val="ListBullet"/>
        <w:spacing w:after="60"/>
      </w:pPr>
      <w:r>
        <w:t>Casos, testimonios y resultados verificables.</w:t>
      </w:r>
    </w:p>
    <w:p>
      <w:pPr>
        <w:pStyle w:val="ListBullet"/>
        <w:spacing w:after="60"/>
      </w:pPr>
      <w:r>
        <w:t>Autoridad de Perla: Real Estate, Wellness Habitat, publicaciones y medios.</w:t>
      </w:r>
    </w:p>
    <w:p>
      <w:pPr>
        <w:pStyle w:val="ListBullet"/>
        <w:spacing w:after="60"/>
      </w:pPr>
      <w:r>
        <w:t>Preguntas frecuentes y aplicación.</w:t>
      </w:r>
    </w:p>
    <w:tbl>
      <w:tblPr>
        <w:tblW w:type="auto" w:w="0"/>
        <w:jc w:val="center"/>
        <w:tblLayout w:type="autofit"/>
        <w:tblLook w:firstColumn="1" w:firstRow="1" w:lastColumn="0" w:lastRow="0" w:noHBand="0" w:noVBand="1" w:val="04A0"/>
      </w:tblPr>
      <w:tblGrid>
        <w:gridCol w:w="10166"/>
      </w:tblGrid>
      <w:tr>
        <w:tc>
          <w:tcPr>
            <w:tcW w:type="dxa" w:w="10166"/>
            <w:shd w:fill="EFE5DE"/>
            <w:tcBorders>
              <w:top w:sz="8" w:val="single" w:color="C4A25A"/>
              <w:left w:sz="8" w:val="single" w:color="C4A25A"/>
              <w:bottom w:sz="8" w:val="single" w:color="C4A25A"/>
              <w:right w:sz="8" w:val="single" w:color="C4A25A"/>
            </w:tcBorders>
            <w:vAlign w:val="center"/>
          </w:tcPr>
          <w:p>
            <w:pPr>
              <w:spacing w:after="80"/>
            </w:pPr>
            <w:r>
              <w:rPr>
                <w:b/>
                <w:color w:val="22332C"/>
                <w:sz w:val="22"/>
              </w:rPr>
              <w:t>Cuidado de copy</w:t>
            </w:r>
          </w:p>
          <w:p>
            <w:pPr>
              <w:spacing w:after="0"/>
            </w:pPr>
            <w:r>
              <w:rPr>
                <w:color w:val="1F1F1F"/>
                <w:sz w:val="19"/>
              </w:rPr>
              <w:t>Las promesas de ingreso deben redactarse con responsabilidad. En lugar de presentar cifras como garantía, conviene hablar de potencial de monetización, casos de alumnos y oportunidades reales según ejecución, mercado y perfil del consultor.</w:t>
            </w:r>
          </w:p>
        </w:tc>
      </w:tr>
    </w:tbl>
    <w:p/>
    <w:p>
      <w:pPr>
        <w:pStyle w:val="Heading2"/>
        <w:spacing w:before="200" w:after="80"/>
      </w:pPr>
      <w:r>
        <w:t>Página: Casas Saludables</w:t>
      </w:r>
    </w:p>
    <w:p>
      <w:pPr>
        <w:spacing w:after="120"/>
      </w:pPr>
      <w:r>
        <w:t>Objetivo: posicionamiento SEO y educación para abrir demanda. Debe explicar de manera simple qué hace que una casa sea saludable y por qué eso importa.</w:t>
      </w:r>
    </w:p>
    <w:tbl>
      <w:tblPr>
        <w:tblStyle w:val="TableGrid"/>
        <w:tblW w:type="auto" w:w="0"/>
        <w:jc w:val="center"/>
        <w:tblLook w:firstColumn="1" w:firstRow="1" w:lastColumn="0" w:lastRow="0" w:noHBand="0" w:noVBand="1" w:val="04A0"/>
      </w:tblPr>
      <w:tblGrid>
        <w:gridCol w:w="5083"/>
        <w:gridCol w:w="5083"/>
      </w:tblGrid>
      <w:tr>
        <w:tc>
          <w:tcPr>
            <w:tcW w:type="dxa" w:w="2880"/>
            <w:shd w:fill="22332C"/>
          </w:tcPr>
          <w:p>
            <w:r/>
            <w:r>
              <w:rPr>
                <w:b/>
                <w:color w:val="FFFFFF"/>
                <w:sz w:val="17"/>
              </w:rPr>
              <w:t>Bloque</w:t>
            </w:r>
          </w:p>
        </w:tc>
        <w:tc>
          <w:tcPr>
            <w:tcW w:type="dxa" w:w="6336"/>
            <w:shd w:fill="22332C"/>
          </w:tcPr>
          <w:p>
            <w:r/>
            <w:r>
              <w:rPr>
                <w:b/>
                <w:color w:val="FFFFFF"/>
                <w:sz w:val="17"/>
              </w:rPr>
              <w:t>Contenido sugerido</w:t>
            </w:r>
          </w:p>
        </w:tc>
      </w:tr>
      <w:tr>
        <w:trPr>
          <w:cantSplit/>
        </w:trPr>
        <w:tc>
          <w:tcPr>
            <w:tcW w:type="dxa" w:w="2880"/>
            <w:shd w:fill="F3F5F1"/>
          </w:tcPr>
          <w:p>
            <w:r>
              <w:rPr>
                <w:b/>
                <w:color w:val="22332C"/>
              </w:rPr>
            </w:r>
            <w:r>
              <w:rPr>
                <w:b/>
                <w:color w:val="22332C"/>
                <w:sz w:val="17"/>
              </w:rPr>
              <w:t>Qué es una casa saludable</w:t>
            </w:r>
          </w:p>
        </w:tc>
        <w:tc>
          <w:tcPr>
            <w:tcW w:type="dxa" w:w="6336"/>
          </w:tcPr>
          <w:p>
            <w:r/>
            <w:r>
              <w:rPr>
                <w:b w:val="0"/>
                <w:color w:val="1F1F1F"/>
                <w:sz w:val="17"/>
              </w:rPr>
              <w:t>Un hogar que cuida aire, agua, luz, materiales, descanso, ruido y hábitos.</w:t>
            </w:r>
          </w:p>
        </w:tc>
      </w:tr>
      <w:tr>
        <w:trPr>
          <w:cantSplit/>
        </w:trPr>
        <w:tc>
          <w:tcPr>
            <w:tcW w:type="dxa" w:w="2880"/>
            <w:shd w:fill="F3F5F1"/>
          </w:tcPr>
          <w:p>
            <w:r>
              <w:rPr>
                <w:b/>
                <w:color w:val="22332C"/>
              </w:rPr>
            </w:r>
            <w:r>
              <w:rPr>
                <w:b/>
                <w:color w:val="22332C"/>
                <w:sz w:val="17"/>
              </w:rPr>
              <w:t>Riesgos invisibles</w:t>
            </w:r>
          </w:p>
        </w:tc>
        <w:tc>
          <w:tcPr>
            <w:tcW w:type="dxa" w:w="6336"/>
          </w:tcPr>
          <w:p>
            <w:r/>
            <w:r>
              <w:rPr>
                <w:b w:val="0"/>
                <w:color w:val="1F1F1F"/>
                <w:sz w:val="17"/>
              </w:rPr>
              <w:t>Moho, humedad, COV, luz azul, mala ventilación, ruido y contaminantes.</w:t>
            </w:r>
          </w:p>
        </w:tc>
      </w:tr>
      <w:tr>
        <w:trPr>
          <w:cantSplit/>
        </w:trPr>
        <w:tc>
          <w:tcPr>
            <w:tcW w:type="dxa" w:w="2880"/>
            <w:shd w:fill="F3F5F1"/>
          </w:tcPr>
          <w:p>
            <w:r>
              <w:rPr>
                <w:b/>
                <w:color w:val="22332C"/>
              </w:rPr>
            </w:r>
            <w:r>
              <w:rPr>
                <w:b/>
                <w:color w:val="22332C"/>
                <w:sz w:val="17"/>
              </w:rPr>
              <w:t>Pilares de bienestar espacial</w:t>
            </w:r>
          </w:p>
        </w:tc>
        <w:tc>
          <w:tcPr>
            <w:tcW w:type="dxa" w:w="6336"/>
          </w:tcPr>
          <w:p>
            <w:r/>
            <w:r>
              <w:rPr>
                <w:b w:val="0"/>
                <w:color w:val="1F1F1F"/>
                <w:sz w:val="17"/>
              </w:rPr>
              <w:t>Aire, agua, luz, materiales, electromagnetismo, geobiología y hábitos.</w:t>
            </w:r>
          </w:p>
        </w:tc>
      </w:tr>
      <w:tr>
        <w:trPr>
          <w:cantSplit/>
        </w:trPr>
        <w:tc>
          <w:tcPr>
            <w:tcW w:type="dxa" w:w="2880"/>
            <w:shd w:fill="F3F5F1"/>
          </w:tcPr>
          <w:p>
            <w:r>
              <w:rPr>
                <w:b/>
                <w:color w:val="22332C"/>
              </w:rPr>
            </w:r>
            <w:r>
              <w:rPr>
                <w:b/>
                <w:color w:val="22332C"/>
                <w:sz w:val="17"/>
              </w:rPr>
              <w:t>Checklist inicial</w:t>
            </w:r>
          </w:p>
        </w:tc>
        <w:tc>
          <w:tcPr>
            <w:tcW w:type="dxa" w:w="6336"/>
          </w:tcPr>
          <w:p>
            <w:r/>
            <w:r>
              <w:rPr>
                <w:b w:val="0"/>
                <w:color w:val="1F1F1F"/>
                <w:sz w:val="17"/>
              </w:rPr>
              <w:t>Mini diagnóstico para que el usuario identifique oportunidades en su hogar.</w:t>
            </w:r>
          </w:p>
        </w:tc>
      </w:tr>
      <w:tr>
        <w:trPr>
          <w:cantSplit/>
        </w:trPr>
        <w:tc>
          <w:tcPr>
            <w:tcW w:type="dxa" w:w="2880"/>
            <w:shd w:fill="F3F5F1"/>
          </w:tcPr>
          <w:p>
            <w:r>
              <w:rPr>
                <w:b/>
                <w:color w:val="22332C"/>
              </w:rPr>
            </w:r>
            <w:r>
              <w:rPr>
                <w:b/>
                <w:color w:val="22332C"/>
                <w:sz w:val="17"/>
              </w:rPr>
              <w:t>Puente a LISI</w:t>
            </w:r>
          </w:p>
        </w:tc>
        <w:tc>
          <w:tcPr>
            <w:tcW w:type="dxa" w:w="6336"/>
          </w:tcPr>
          <w:p>
            <w:r/>
            <w:r>
              <w:rPr>
                <w:b w:val="0"/>
                <w:color w:val="1F1F1F"/>
                <w:sz w:val="17"/>
              </w:rPr>
              <w:t>Aprender esto puede convertirse en una profesión.</w:t>
            </w:r>
          </w:p>
        </w:tc>
      </w:tr>
    </w:tbl>
    <w:p/>
    <w:p>
      <w:pPr>
        <w:pStyle w:val="Heading2"/>
        <w:spacing w:before="200" w:after="80"/>
      </w:pPr>
      <w:r>
        <w:t>Página: Conferencias</w:t>
      </w:r>
    </w:p>
    <w:p>
      <w:pPr>
        <w:spacing w:after="120"/>
      </w:pPr>
      <w:r>
        <w:t>Objetivo: contratación para eventos, congresos, empresas, wellness, arquitectura, diseño, real estate y liderazgo femenino.</w:t>
      </w:r>
    </w:p>
    <w:p>
      <w:pPr>
        <w:spacing w:after="120"/>
      </w:pPr>
      <w:r>
        <w:t>Temas sugeridos:</w:t>
      </w:r>
    </w:p>
    <w:p>
      <w:pPr>
        <w:pStyle w:val="ListBullet"/>
        <w:spacing w:after="60"/>
      </w:pPr>
      <w:r>
        <w:t>El futuro del lujo: hogares que cuidan la salud.</w:t>
      </w:r>
    </w:p>
    <w:p>
      <w:pPr>
        <w:pStyle w:val="ListBullet"/>
        <w:spacing w:after="60"/>
      </w:pPr>
      <w:r>
        <w:t>Real Estate de Longevidad: la nueva categoría inmobiliaria.</w:t>
      </w:r>
    </w:p>
    <w:p>
      <w:pPr>
        <w:pStyle w:val="ListBullet"/>
        <w:spacing w:after="60"/>
      </w:pPr>
      <w:r>
        <w:t>Biohacking espacial para vivir mejor.</w:t>
      </w:r>
    </w:p>
    <w:p>
      <w:pPr>
        <w:pStyle w:val="ListBullet"/>
        <w:spacing w:after="60"/>
      </w:pPr>
      <w:r>
        <w:t>De la escasez a la cocreación: mentalidad, fe y acción.</w:t>
      </w:r>
    </w:p>
    <w:p>
      <w:pPr>
        <w:pStyle w:val="ListBullet"/>
        <w:spacing w:after="60"/>
      </w:pPr>
      <w:r>
        <w:t>Cómo convertir el bienestar del hogar en una profesión.</w:t>
      </w:r>
    </w:p>
    <w:p>
      <w:pPr>
        <w:pStyle w:val="Heading2"/>
        <w:spacing w:before="200" w:after="80"/>
      </w:pPr>
      <w:r>
        <w:t>Página: Academia CocreaDoers</w:t>
      </w:r>
    </w:p>
    <w:p>
      <w:pPr>
        <w:spacing w:after="120"/>
      </w:pPr>
      <w:r>
        <w:t>Objetivo: presentar la academia como el espacio de transformación personal y profesional de Perla. Debe separarse visualmente de LISI para que no compitan entre sí.</w:t>
      </w:r>
    </w:p>
    <w:p>
      <w:pPr>
        <w:spacing w:after="120"/>
      </w:pPr>
      <w:r>
        <w:t>Mensaje recomendado: CocreaDoers es la academia donde Perla enseña mentalidad, cocreación y expansión personal para quienes quieren transformar su realidad desde adentro hacia afuera.</w:t>
      </w:r>
    </w:p>
    <w:p>
      <w:pPr>
        <w:pStyle w:val="Heading2"/>
        <w:spacing w:before="200" w:after="80"/>
      </w:pPr>
      <w:r>
        <w:t>Página: Real Estate de Longevidad</w:t>
      </w:r>
    </w:p>
    <w:p>
      <w:pPr>
        <w:spacing w:after="120"/>
      </w:pPr>
      <w:r>
        <w:t>Objetivo: conservar SEO y autoridad inmobiliaria, pero con una narrativa actual. Esta página puede reemplazar o redirigir la sección actual de Desarrollos.</w:t>
      </w:r>
    </w:p>
    <w:p>
      <w:pPr>
        <w:spacing w:after="120"/>
      </w:pPr>
      <w:r>
        <w:t>Mensaje recomendado: El Real Estate de Longevidad integra salud ambiental, biohacking espacial, diseño consciente y valor inmobiliario. El inmueble deja de ser solo un activo patrimonial y se convierte en un activo de bienestar.</w:t>
      </w:r>
    </w:p>
    <w:p>
      <w:pPr>
        <w:pStyle w:val="Heading2"/>
        <w:spacing w:before="200" w:after="80"/>
      </w:pPr>
      <w:r>
        <w:t>Página: Prensa</w:t>
      </w:r>
    </w:p>
    <w:p>
      <w:pPr>
        <w:spacing w:after="120"/>
      </w:pPr>
      <w:r>
        <w:t>Objetivo: organizar medios, entrevistas, podcasts y apariciones en una sección que refuerce autoridad. Debe tener filtros por categoría: Real Estate, Wellness Habitat, LISI, conferencias, podcasts y liderazgo.</w:t>
      </w:r>
    </w:p>
    <w:p>
      <w:pPr>
        <w:pStyle w:val="Heading2"/>
        <w:spacing w:before="200" w:after="80"/>
      </w:pPr>
      <w:r>
        <w:t>Página: Sobre Perla</w:t>
      </w:r>
    </w:p>
    <w:p>
      <w:pPr>
        <w:spacing w:after="120"/>
      </w:pPr>
      <w:r>
        <w:t>Objetivo: contar una historia emocional y aspiracional, no solo una biografía. La estructura debe ser: origen, logro, inquietud, descubrimiento, método, misión y movimiento.</w:t>
      </w:r>
    </w:p>
    <w:p>
      <w:pPr>
        <w:pStyle w:val="Heading1"/>
        <w:spacing w:before="240" w:after="120"/>
      </w:pPr>
      <w:r>
        <w:t>8. Ecosistema de conversión y CTAs</w:t>
      </w:r>
    </w:p>
    <w:p>
      <w:pPr>
        <w:spacing w:after="120"/>
      </w:pPr>
      <w:r>
        <w:t>El nuevo sitio debe segmentar rutas. Hoy el contacto es general. En el nuevo enfoque, cada visitante debe sentir que hay una puerta específica para su intención.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448"/>
            <w:shd w:fill="22332C"/>
          </w:tcPr>
          <w:p>
            <w:r/>
            <w:r>
              <w:rPr>
                <w:b/>
                <w:color w:val="FFFFFF"/>
                <w:sz w:val="17"/>
              </w:rPr>
              <w:t>Tipo de visitante</w:t>
            </w:r>
          </w:p>
        </w:tc>
        <w:tc>
          <w:tcPr>
            <w:tcW w:type="dxa" w:w="3024"/>
            <w:shd w:fill="22332C"/>
          </w:tcPr>
          <w:p>
            <w:r/>
            <w:r>
              <w:rPr>
                <w:b/>
                <w:color w:val="FFFFFF"/>
                <w:sz w:val="17"/>
              </w:rPr>
              <w:t>Qué busca</w:t>
            </w:r>
          </w:p>
        </w:tc>
        <w:tc>
          <w:tcPr>
            <w:tcW w:type="dxa" w:w="2160"/>
            <w:shd w:fill="22332C"/>
          </w:tcPr>
          <w:p>
            <w:r/>
            <w:r>
              <w:rPr>
                <w:b/>
                <w:color w:val="FFFFFF"/>
                <w:sz w:val="17"/>
              </w:rPr>
              <w:t>CTA recomendado</w:t>
            </w:r>
          </w:p>
        </w:tc>
        <w:tc>
          <w:tcPr>
            <w:tcW w:type="dxa" w:w="1872"/>
            <w:shd w:fill="22332C"/>
          </w:tcPr>
          <w:p>
            <w:r/>
            <w:r>
              <w:rPr>
                <w:b/>
                <w:color w:val="FFFFFF"/>
                <w:sz w:val="17"/>
              </w:rPr>
              <w:t>Destino</w:t>
            </w:r>
          </w:p>
        </w:tc>
      </w:tr>
      <w:tr>
        <w:trPr>
          <w:cantSplit/>
        </w:trPr>
        <w:tc>
          <w:tcPr>
            <w:tcW w:type="dxa" w:w="2448"/>
            <w:shd w:fill="F3F5F1"/>
          </w:tcPr>
          <w:p>
            <w:r>
              <w:rPr>
                <w:b/>
                <w:color w:val="22332C"/>
              </w:rPr>
            </w:r>
            <w:r>
              <w:rPr>
                <w:b/>
                <w:color w:val="22332C"/>
                <w:sz w:val="17"/>
              </w:rPr>
              <w:t>Realtor / agente inmobiliario</w:t>
            </w:r>
          </w:p>
        </w:tc>
        <w:tc>
          <w:tcPr>
            <w:tcW w:type="dxa" w:w="3024"/>
          </w:tcPr>
          <w:p>
            <w:r/>
            <w:r>
              <w:rPr>
                <w:b w:val="0"/>
                <w:color w:val="1F1F1F"/>
                <w:sz w:val="17"/>
              </w:rPr>
              <w:t>Diferenciarse y vender más valor.</w:t>
            </w:r>
          </w:p>
        </w:tc>
        <w:tc>
          <w:tcPr>
            <w:tcW w:type="dxa" w:w="2160"/>
          </w:tcPr>
          <w:p>
            <w:r/>
            <w:r>
              <w:rPr>
                <w:b w:val="0"/>
                <w:color w:val="1F1F1F"/>
                <w:sz w:val="17"/>
              </w:rPr>
              <w:t>Quiero aprender LISI</w:t>
            </w:r>
          </w:p>
        </w:tc>
        <w:tc>
          <w:tcPr>
            <w:tcW w:type="dxa" w:w="1872"/>
          </w:tcPr>
          <w:p>
            <w:r/>
            <w:r>
              <w:rPr>
                <w:b w:val="0"/>
                <w:color w:val="1F1F1F"/>
                <w:sz w:val="17"/>
              </w:rPr>
              <w:t>/metodo-lisi</w:t>
            </w:r>
          </w:p>
        </w:tc>
      </w:tr>
      <w:tr>
        <w:trPr>
          <w:cantSplit/>
        </w:trPr>
        <w:tc>
          <w:tcPr>
            <w:tcW w:type="dxa" w:w="2448"/>
            <w:shd w:fill="F3F5F1"/>
          </w:tcPr>
          <w:p>
            <w:r>
              <w:rPr>
                <w:b/>
                <w:color w:val="22332C"/>
              </w:rPr>
            </w:r>
            <w:r>
              <w:rPr>
                <w:b/>
                <w:color w:val="22332C"/>
                <w:sz w:val="17"/>
              </w:rPr>
              <w:t>Interiorista / arquitecto</w:t>
            </w:r>
          </w:p>
        </w:tc>
        <w:tc>
          <w:tcPr>
            <w:tcW w:type="dxa" w:w="3024"/>
          </w:tcPr>
          <w:p>
            <w:r/>
            <w:r>
              <w:rPr>
                <w:b w:val="0"/>
                <w:color w:val="1F1F1F"/>
                <w:sz w:val="17"/>
              </w:rPr>
              <w:t>Agregar bienestar y salud al servicio.</w:t>
            </w:r>
          </w:p>
        </w:tc>
        <w:tc>
          <w:tcPr>
            <w:tcW w:type="dxa" w:w="2160"/>
          </w:tcPr>
          <w:p>
            <w:r/>
            <w:r>
              <w:rPr>
                <w:b w:val="0"/>
                <w:color w:val="1F1F1F"/>
                <w:sz w:val="17"/>
              </w:rPr>
              <w:t>Convertirme en consultor</w:t>
            </w:r>
          </w:p>
        </w:tc>
        <w:tc>
          <w:tcPr>
            <w:tcW w:type="dxa" w:w="1872"/>
          </w:tcPr>
          <w:p>
            <w:r/>
            <w:r>
              <w:rPr>
                <w:b w:val="0"/>
                <w:color w:val="1F1F1F"/>
                <w:sz w:val="17"/>
              </w:rPr>
              <w:t>/metodo-lisi</w:t>
            </w:r>
          </w:p>
        </w:tc>
      </w:tr>
      <w:tr>
        <w:trPr>
          <w:cantSplit/>
        </w:trPr>
        <w:tc>
          <w:tcPr>
            <w:tcW w:type="dxa" w:w="2448"/>
            <w:shd w:fill="F3F5F1"/>
          </w:tcPr>
          <w:p>
            <w:r>
              <w:rPr>
                <w:b/>
                <w:color w:val="22332C"/>
              </w:rPr>
            </w:r>
            <w:r>
              <w:rPr>
                <w:b/>
                <w:color w:val="22332C"/>
                <w:sz w:val="17"/>
              </w:rPr>
              <w:t>Médico / coach / terapeuta</w:t>
            </w:r>
          </w:p>
        </w:tc>
        <w:tc>
          <w:tcPr>
            <w:tcW w:type="dxa" w:w="3024"/>
          </w:tcPr>
          <w:p>
            <w:r/>
            <w:r>
              <w:rPr>
                <w:b w:val="0"/>
                <w:color w:val="1F1F1F"/>
                <w:sz w:val="17"/>
              </w:rPr>
              <w:t>Expandir su práctica al entorno del paciente.</w:t>
            </w:r>
          </w:p>
        </w:tc>
        <w:tc>
          <w:tcPr>
            <w:tcW w:type="dxa" w:w="2160"/>
          </w:tcPr>
          <w:p>
            <w:r/>
            <w:r>
              <w:rPr>
                <w:b w:val="0"/>
                <w:color w:val="1F1F1F"/>
                <w:sz w:val="17"/>
              </w:rPr>
              <w:t>Explorar la profesión</w:t>
            </w:r>
          </w:p>
        </w:tc>
        <w:tc>
          <w:tcPr>
            <w:tcW w:type="dxa" w:w="1872"/>
          </w:tcPr>
          <w:p>
            <w:r/>
            <w:r>
              <w:rPr>
                <w:b w:val="0"/>
                <w:color w:val="1F1F1F"/>
                <w:sz w:val="17"/>
              </w:rPr>
              <w:t>/metodo-lisi</w:t>
            </w:r>
          </w:p>
        </w:tc>
      </w:tr>
      <w:tr>
        <w:trPr>
          <w:cantSplit/>
        </w:trPr>
        <w:tc>
          <w:tcPr>
            <w:tcW w:type="dxa" w:w="2448"/>
            <w:shd w:fill="F3F5F1"/>
          </w:tcPr>
          <w:p>
            <w:r>
              <w:rPr>
                <w:b/>
                <w:color w:val="22332C"/>
              </w:rPr>
            </w:r>
            <w:r>
              <w:rPr>
                <w:b/>
                <w:color w:val="22332C"/>
                <w:sz w:val="17"/>
              </w:rPr>
              <w:t>Persona interesada en bienestar</w:t>
            </w:r>
          </w:p>
        </w:tc>
        <w:tc>
          <w:tcPr>
            <w:tcW w:type="dxa" w:w="3024"/>
          </w:tcPr>
          <w:p>
            <w:r/>
            <w:r>
              <w:rPr>
                <w:b w:val="0"/>
                <w:color w:val="1F1F1F"/>
                <w:sz w:val="17"/>
              </w:rPr>
              <w:t>Mejorar su hogar.</w:t>
            </w:r>
          </w:p>
        </w:tc>
        <w:tc>
          <w:tcPr>
            <w:tcW w:type="dxa" w:w="2160"/>
          </w:tcPr>
          <w:p>
            <w:r/>
            <w:r>
              <w:rPr>
                <w:b w:val="0"/>
                <w:color w:val="1F1F1F"/>
                <w:sz w:val="17"/>
              </w:rPr>
              <w:t>Descubre Casas Saludables</w:t>
            </w:r>
          </w:p>
        </w:tc>
        <w:tc>
          <w:tcPr>
            <w:tcW w:type="dxa" w:w="1872"/>
          </w:tcPr>
          <w:p>
            <w:r/>
            <w:r>
              <w:rPr>
                <w:b w:val="0"/>
                <w:color w:val="1F1F1F"/>
                <w:sz w:val="17"/>
              </w:rPr>
              <w:t>/casas-saludables</w:t>
            </w:r>
          </w:p>
        </w:tc>
      </w:tr>
      <w:tr>
        <w:trPr>
          <w:cantSplit/>
        </w:trPr>
        <w:tc>
          <w:tcPr>
            <w:tcW w:type="dxa" w:w="2448"/>
            <w:shd w:fill="F3F5F1"/>
          </w:tcPr>
          <w:p>
            <w:r>
              <w:rPr>
                <w:b/>
                <w:color w:val="22332C"/>
              </w:rPr>
            </w:r>
            <w:r>
              <w:rPr>
                <w:b/>
                <w:color w:val="22332C"/>
                <w:sz w:val="17"/>
              </w:rPr>
              <w:t>Organizador de evento</w:t>
            </w:r>
          </w:p>
        </w:tc>
        <w:tc>
          <w:tcPr>
            <w:tcW w:type="dxa" w:w="3024"/>
          </w:tcPr>
          <w:p>
            <w:r/>
            <w:r>
              <w:rPr>
                <w:b w:val="0"/>
                <w:color w:val="1F1F1F"/>
                <w:sz w:val="17"/>
              </w:rPr>
              <w:t>Contratar una speaker.</w:t>
            </w:r>
          </w:p>
        </w:tc>
        <w:tc>
          <w:tcPr>
            <w:tcW w:type="dxa" w:w="2160"/>
          </w:tcPr>
          <w:p>
            <w:r/>
            <w:r>
              <w:rPr>
                <w:b w:val="0"/>
                <w:color w:val="1F1F1F"/>
                <w:sz w:val="17"/>
              </w:rPr>
              <w:t>Invitar a Perla</w:t>
            </w:r>
          </w:p>
        </w:tc>
        <w:tc>
          <w:tcPr>
            <w:tcW w:type="dxa" w:w="1872"/>
          </w:tcPr>
          <w:p>
            <w:r/>
            <w:r>
              <w:rPr>
                <w:b w:val="0"/>
                <w:color w:val="1F1F1F"/>
                <w:sz w:val="17"/>
              </w:rPr>
              <w:t>/conferencias</w:t>
            </w:r>
          </w:p>
        </w:tc>
      </w:tr>
      <w:tr>
        <w:trPr>
          <w:cantSplit/>
        </w:trPr>
        <w:tc>
          <w:tcPr>
            <w:tcW w:type="dxa" w:w="2448"/>
            <w:shd w:fill="F3F5F1"/>
          </w:tcPr>
          <w:p>
            <w:r>
              <w:rPr>
                <w:b/>
                <w:color w:val="22332C"/>
              </w:rPr>
            </w:r>
            <w:r>
              <w:rPr>
                <w:b/>
                <w:color w:val="22332C"/>
                <w:sz w:val="17"/>
              </w:rPr>
              <w:t>Alumno de mentalidad</w:t>
            </w:r>
          </w:p>
        </w:tc>
        <w:tc>
          <w:tcPr>
            <w:tcW w:type="dxa" w:w="3024"/>
          </w:tcPr>
          <w:p>
            <w:r/>
            <w:r>
              <w:rPr>
                <w:b w:val="0"/>
                <w:color w:val="1F1F1F"/>
                <w:sz w:val="17"/>
              </w:rPr>
              <w:t>Transformación personal.</w:t>
            </w:r>
          </w:p>
        </w:tc>
        <w:tc>
          <w:tcPr>
            <w:tcW w:type="dxa" w:w="2160"/>
          </w:tcPr>
          <w:p>
            <w:r/>
            <w:r>
              <w:rPr>
                <w:b w:val="0"/>
                <w:color w:val="1F1F1F"/>
                <w:sz w:val="17"/>
              </w:rPr>
              <w:t>Entrar a CocreaDoers</w:t>
            </w:r>
          </w:p>
        </w:tc>
        <w:tc>
          <w:tcPr>
            <w:tcW w:type="dxa" w:w="1872"/>
          </w:tcPr>
          <w:p>
            <w:r/>
            <w:r>
              <w:rPr>
                <w:b w:val="0"/>
                <w:color w:val="1F1F1F"/>
                <w:sz w:val="17"/>
              </w:rPr>
              <w:t>/academia-cocreadoers</w:t>
            </w:r>
          </w:p>
        </w:tc>
      </w:tr>
      <w:tr>
        <w:trPr>
          <w:cantSplit/>
        </w:trPr>
        <w:tc>
          <w:tcPr>
            <w:tcW w:type="dxa" w:w="2448"/>
            <w:shd w:fill="F3F5F1"/>
          </w:tcPr>
          <w:p>
            <w:r>
              <w:rPr>
                <w:b/>
                <w:color w:val="22332C"/>
              </w:rPr>
            </w:r>
            <w:r>
              <w:rPr>
                <w:b/>
                <w:color w:val="22332C"/>
                <w:sz w:val="17"/>
              </w:rPr>
              <w:t>Medio / aliado</w:t>
            </w:r>
          </w:p>
        </w:tc>
        <w:tc>
          <w:tcPr>
            <w:tcW w:type="dxa" w:w="3024"/>
          </w:tcPr>
          <w:p>
            <w:r/>
            <w:r>
              <w:rPr>
                <w:b w:val="0"/>
                <w:color w:val="1F1F1F"/>
                <w:sz w:val="17"/>
              </w:rPr>
              <w:t>Información y contacto profesional.</w:t>
            </w:r>
          </w:p>
        </w:tc>
        <w:tc>
          <w:tcPr>
            <w:tcW w:type="dxa" w:w="2160"/>
          </w:tcPr>
          <w:p>
            <w:r/>
            <w:r>
              <w:rPr>
                <w:b w:val="0"/>
                <w:color w:val="1F1F1F"/>
                <w:sz w:val="17"/>
              </w:rPr>
              <w:t>Prensa y alianzas</w:t>
            </w:r>
          </w:p>
        </w:tc>
        <w:tc>
          <w:tcPr>
            <w:tcW w:type="dxa" w:w="1872"/>
          </w:tcPr>
          <w:p>
            <w:r/>
            <w:r>
              <w:rPr>
                <w:b w:val="0"/>
                <w:color w:val="1F1F1F"/>
                <w:sz w:val="17"/>
              </w:rPr>
              <w:t>/contacto</w:t>
            </w:r>
          </w:p>
        </w:tc>
      </w:tr>
    </w:tbl>
    <w:p/>
    <w:p>
      <w:pPr>
        <w:pStyle w:val="Heading2"/>
        <w:spacing w:before="200" w:after="80"/>
      </w:pPr>
      <w:r>
        <w:t>Lead magnets sugeridos</w:t>
      </w:r>
    </w:p>
    <w:p>
      <w:pPr>
        <w:pStyle w:val="ListBullet"/>
        <w:spacing w:after="60"/>
      </w:pPr>
      <w:r>
        <w:t>Checklist: 21 señales de que tu casa no está apoyando tu salud.</w:t>
      </w:r>
    </w:p>
    <w:p>
      <w:pPr>
        <w:pStyle w:val="ListBullet"/>
        <w:spacing w:after="60"/>
      </w:pPr>
      <w:r>
        <w:t>Clase gratuita: Cómo convertir hogares saludables en profesión.</w:t>
      </w:r>
    </w:p>
    <w:p>
      <w:pPr>
        <w:pStyle w:val="ListBullet"/>
        <w:spacing w:after="60"/>
      </w:pPr>
      <w:r>
        <w:t>Guía PDF: Los 6 pilares de una casa saludable.</w:t>
      </w:r>
    </w:p>
    <w:p>
      <w:pPr>
        <w:pStyle w:val="ListBullet"/>
        <w:spacing w:after="60"/>
      </w:pPr>
      <w:r>
        <w:t>Test interactivo: ¿Qué tan saludable es tu hogar?</w:t>
      </w:r>
    </w:p>
    <w:p>
      <w:pPr>
        <w:pStyle w:val="ListBullet"/>
        <w:spacing w:after="60"/>
      </w:pPr>
      <w:r>
        <w:t>Masterclass para realtors: Cómo vender bienestar, no solo metros cuadrados.</w:t>
      </w:r>
    </w:p>
    <w:p>
      <w:pPr>
        <w:pStyle w:val="Heading2"/>
        <w:spacing w:before="200" w:after="80"/>
      </w:pPr>
      <w:r>
        <w:t>Automatización recomendada</w:t>
      </w:r>
    </w:p>
    <w:p>
      <w:pPr>
        <w:spacing w:after="120"/>
      </w:pPr>
      <w:r>
        <w:t>Cada CTA debe alimentar una base segmentada. Las rutas sugeridas son: LISI leads, Conferencias, CocreaDoers, Prensa/Aliados y Casas Saludables. Esto permite crear secuencias de email o WhatsApp con mensajes distintos según intención.</w:t>
      </w:r>
    </w:p>
    <w:p>
      <w:pPr>
        <w:pStyle w:val="Heading1"/>
        <w:spacing w:before="240" w:after="120"/>
      </w:pPr>
      <w:r>
        <w:t>9. Estrategia SEO</w:t>
      </w:r>
    </w:p>
    <w:p>
      <w:pPr>
        <w:spacing w:after="120"/>
      </w:pPr>
      <w:r>
        <w:t>La estrategia SEO debe proteger la autoridad existente de Real Estate, pero abrir nuevos territorios de búsqueda relacionados con bienestar, hogar, longevidad y profesión.</w:t>
      </w:r>
    </w:p>
    <w:p>
      <w:pPr>
        <w:pStyle w:val="Heading2"/>
        <w:spacing w:before="200" w:after="80"/>
      </w:pPr>
      <w:r>
        <w:t>Clusters SEO prioritarios</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22332C"/>
          </w:tcPr>
          <w:p>
            <w:r/>
            <w:r>
              <w:rPr>
                <w:b/>
                <w:color w:val="FFFFFF"/>
                <w:sz w:val="17"/>
              </w:rPr>
              <w:t>Cluster</w:t>
            </w:r>
          </w:p>
        </w:tc>
        <w:tc>
          <w:tcPr>
            <w:tcW w:type="dxa" w:w="4320"/>
            <w:shd w:fill="22332C"/>
          </w:tcPr>
          <w:p>
            <w:r/>
            <w:r>
              <w:rPr>
                <w:b/>
                <w:color w:val="FFFFFF"/>
                <w:sz w:val="17"/>
              </w:rPr>
              <w:t>Keywords sugeridas</w:t>
            </w:r>
          </w:p>
        </w:tc>
        <w:tc>
          <w:tcPr>
            <w:tcW w:type="dxa" w:w="2736"/>
            <w:shd w:fill="22332C"/>
          </w:tcPr>
          <w:p>
            <w:r/>
            <w:r>
              <w:rPr>
                <w:b/>
                <w:color w:val="FFFFFF"/>
                <w:sz w:val="17"/>
              </w:rPr>
              <w:t>Tipo de contenido</w:t>
            </w:r>
          </w:p>
        </w:tc>
      </w:tr>
      <w:tr>
        <w:trPr>
          <w:cantSplit/>
        </w:trPr>
        <w:tc>
          <w:tcPr>
            <w:tcW w:type="dxa" w:w="2448"/>
            <w:shd w:fill="F3F5F1"/>
          </w:tcPr>
          <w:p>
            <w:r>
              <w:rPr>
                <w:b/>
                <w:color w:val="22332C"/>
              </w:rPr>
            </w:r>
            <w:r>
              <w:rPr>
                <w:b/>
                <w:color w:val="22332C"/>
                <w:sz w:val="17"/>
              </w:rPr>
              <w:t>Marca personal</w:t>
            </w:r>
          </w:p>
        </w:tc>
        <w:tc>
          <w:tcPr>
            <w:tcW w:type="dxa" w:w="4320"/>
          </w:tcPr>
          <w:p>
            <w:r/>
            <w:r>
              <w:rPr>
                <w:b w:val="0"/>
                <w:color w:val="1F1F1F"/>
                <w:sz w:val="17"/>
              </w:rPr>
              <w:t>Perla Machaen, Perla Machaen conferencista, Perla Machaen LISI, Perla Machaen CocreaDoers</w:t>
            </w:r>
          </w:p>
        </w:tc>
        <w:tc>
          <w:tcPr>
            <w:tcW w:type="dxa" w:w="2736"/>
          </w:tcPr>
          <w:p>
            <w:r/>
            <w:r>
              <w:rPr>
                <w:b w:val="0"/>
                <w:color w:val="1F1F1F"/>
                <w:sz w:val="17"/>
              </w:rPr>
              <w:t>Páginas institucionales y prensa</w:t>
            </w:r>
          </w:p>
        </w:tc>
      </w:tr>
      <w:tr>
        <w:trPr>
          <w:cantSplit/>
        </w:trPr>
        <w:tc>
          <w:tcPr>
            <w:tcW w:type="dxa" w:w="2448"/>
            <w:shd w:fill="F3F5F1"/>
          </w:tcPr>
          <w:p>
            <w:r>
              <w:rPr>
                <w:b/>
                <w:color w:val="22332C"/>
              </w:rPr>
            </w:r>
            <w:r>
              <w:rPr>
                <w:b/>
                <w:color w:val="22332C"/>
                <w:sz w:val="17"/>
              </w:rPr>
              <w:t>Casas saludables</w:t>
            </w:r>
          </w:p>
        </w:tc>
        <w:tc>
          <w:tcPr>
            <w:tcW w:type="dxa" w:w="4320"/>
          </w:tcPr>
          <w:p>
            <w:r/>
            <w:r>
              <w:rPr>
                <w:b w:val="0"/>
                <w:color w:val="1F1F1F"/>
                <w:sz w:val="17"/>
              </w:rPr>
              <w:t>qué es una casa saludable, cómo saber si mi casa me enferma, hogar saludable</w:t>
            </w:r>
          </w:p>
        </w:tc>
        <w:tc>
          <w:tcPr>
            <w:tcW w:type="dxa" w:w="2736"/>
          </w:tcPr>
          <w:p>
            <w:r/>
            <w:r>
              <w:rPr>
                <w:b w:val="0"/>
                <w:color w:val="1F1F1F"/>
                <w:sz w:val="17"/>
              </w:rPr>
              <w:t>Guías educativas y checklist</w:t>
            </w:r>
          </w:p>
        </w:tc>
      </w:tr>
      <w:tr>
        <w:trPr>
          <w:cantSplit/>
        </w:trPr>
        <w:tc>
          <w:tcPr>
            <w:tcW w:type="dxa" w:w="2448"/>
            <w:shd w:fill="F3F5F1"/>
          </w:tcPr>
          <w:p>
            <w:r>
              <w:rPr>
                <w:b/>
                <w:color w:val="22332C"/>
              </w:rPr>
            </w:r>
            <w:r>
              <w:rPr>
                <w:b/>
                <w:color w:val="22332C"/>
                <w:sz w:val="17"/>
              </w:rPr>
              <w:t>Biohacking espacial</w:t>
            </w:r>
          </w:p>
        </w:tc>
        <w:tc>
          <w:tcPr>
            <w:tcW w:type="dxa" w:w="4320"/>
          </w:tcPr>
          <w:p>
            <w:r/>
            <w:r>
              <w:rPr>
                <w:b w:val="0"/>
                <w:color w:val="1F1F1F"/>
                <w:sz w:val="17"/>
              </w:rPr>
              <w:t>biohacking en el hogar, iluminación circadiana en casa, materiales no tóxicos</w:t>
            </w:r>
          </w:p>
        </w:tc>
        <w:tc>
          <w:tcPr>
            <w:tcW w:type="dxa" w:w="2736"/>
          </w:tcPr>
          <w:p>
            <w:r/>
            <w:r>
              <w:rPr>
                <w:b w:val="0"/>
                <w:color w:val="1F1F1F"/>
                <w:sz w:val="17"/>
              </w:rPr>
              <w:t>Artículos y videos cortos</w:t>
            </w:r>
          </w:p>
        </w:tc>
      </w:tr>
      <w:tr>
        <w:trPr>
          <w:cantSplit/>
        </w:trPr>
        <w:tc>
          <w:tcPr>
            <w:tcW w:type="dxa" w:w="2448"/>
            <w:shd w:fill="F3F5F1"/>
          </w:tcPr>
          <w:p>
            <w:r>
              <w:rPr>
                <w:b/>
                <w:color w:val="22332C"/>
              </w:rPr>
            </w:r>
            <w:r>
              <w:rPr>
                <w:b/>
                <w:color w:val="22332C"/>
                <w:sz w:val="17"/>
              </w:rPr>
              <w:t>Salud ambiental</w:t>
            </w:r>
          </w:p>
        </w:tc>
        <w:tc>
          <w:tcPr>
            <w:tcW w:type="dxa" w:w="4320"/>
          </w:tcPr>
          <w:p>
            <w:r/>
            <w:r>
              <w:rPr>
                <w:b w:val="0"/>
                <w:color w:val="1F1F1F"/>
                <w:sz w:val="17"/>
              </w:rPr>
              <w:t>calidad del aire en casa, humedad y moho, COV en pintura, agua saludable</w:t>
            </w:r>
          </w:p>
        </w:tc>
        <w:tc>
          <w:tcPr>
            <w:tcW w:type="dxa" w:w="2736"/>
          </w:tcPr>
          <w:p>
            <w:r/>
            <w:r>
              <w:rPr>
                <w:b w:val="0"/>
                <w:color w:val="1F1F1F"/>
                <w:sz w:val="17"/>
              </w:rPr>
              <w:t>Blog + lead magnets</w:t>
            </w:r>
          </w:p>
        </w:tc>
      </w:tr>
      <w:tr>
        <w:trPr>
          <w:cantSplit/>
        </w:trPr>
        <w:tc>
          <w:tcPr>
            <w:tcW w:type="dxa" w:w="2448"/>
            <w:shd w:fill="F3F5F1"/>
          </w:tcPr>
          <w:p>
            <w:r>
              <w:rPr>
                <w:b/>
                <w:color w:val="22332C"/>
              </w:rPr>
            </w:r>
            <w:r>
              <w:rPr>
                <w:b/>
                <w:color w:val="22332C"/>
                <w:sz w:val="17"/>
              </w:rPr>
              <w:t>Real Estate de Longevidad</w:t>
            </w:r>
          </w:p>
        </w:tc>
        <w:tc>
          <w:tcPr>
            <w:tcW w:type="dxa" w:w="4320"/>
          </w:tcPr>
          <w:p>
            <w:r/>
            <w:r>
              <w:rPr>
                <w:b w:val="0"/>
                <w:color w:val="1F1F1F"/>
                <w:sz w:val="17"/>
              </w:rPr>
              <w:t>real estate de longevidad, wellness real estate, vivienda saludable</w:t>
            </w:r>
          </w:p>
        </w:tc>
        <w:tc>
          <w:tcPr>
            <w:tcW w:type="dxa" w:w="2736"/>
          </w:tcPr>
          <w:p>
            <w:r/>
            <w:r>
              <w:rPr>
                <w:b w:val="0"/>
                <w:color w:val="1F1F1F"/>
                <w:sz w:val="17"/>
              </w:rPr>
              <w:t>Página pillar + casos</w:t>
            </w:r>
          </w:p>
        </w:tc>
      </w:tr>
      <w:tr>
        <w:trPr>
          <w:cantSplit/>
        </w:trPr>
        <w:tc>
          <w:tcPr>
            <w:tcW w:type="dxa" w:w="2448"/>
            <w:shd w:fill="F3F5F1"/>
          </w:tcPr>
          <w:p>
            <w:r>
              <w:rPr>
                <w:b/>
                <w:color w:val="22332C"/>
              </w:rPr>
            </w:r>
            <w:r>
              <w:rPr>
                <w:b/>
                <w:color w:val="22332C"/>
                <w:sz w:val="17"/>
              </w:rPr>
              <w:t>Profesión LISI</w:t>
            </w:r>
          </w:p>
        </w:tc>
        <w:tc>
          <w:tcPr>
            <w:tcW w:type="dxa" w:w="4320"/>
          </w:tcPr>
          <w:p>
            <w:r/>
            <w:r>
              <w:rPr>
                <w:b w:val="0"/>
                <w:color w:val="1F1F1F"/>
                <w:sz w:val="17"/>
              </w:rPr>
              <w:t>consultor de casas saludables, certificación en casas saludables, salud ambiental certificación</w:t>
            </w:r>
          </w:p>
        </w:tc>
        <w:tc>
          <w:tcPr>
            <w:tcW w:type="dxa" w:w="2736"/>
          </w:tcPr>
          <w:p>
            <w:r/>
            <w:r>
              <w:rPr>
                <w:b w:val="0"/>
                <w:color w:val="1F1F1F"/>
                <w:sz w:val="17"/>
              </w:rPr>
              <w:t>Landing + FAQs + testimonios</w:t>
            </w:r>
          </w:p>
        </w:tc>
      </w:tr>
    </w:tbl>
    <w:p/>
    <w:p>
      <w:pPr>
        <w:pStyle w:val="Heading2"/>
        <w:spacing w:before="200" w:after="80"/>
      </w:pPr>
      <w:r>
        <w:t>Estrategia de contenidos evergreen</w:t>
      </w:r>
    </w:p>
    <w:p>
      <w:pPr>
        <w:pStyle w:val="ListBullet"/>
        <w:spacing w:after="60"/>
      </w:pPr>
      <w:r>
        <w:t>Qué es una casa saludable y por qué será el nuevo lujo.</w:t>
      </w:r>
    </w:p>
    <w:p>
      <w:pPr>
        <w:pStyle w:val="ListBullet"/>
        <w:spacing w:after="60"/>
      </w:pPr>
      <w:r>
        <w:t>Los 6 pilares de una casa que apoya tu bienestar.</w:t>
      </w:r>
    </w:p>
    <w:p>
      <w:pPr>
        <w:pStyle w:val="ListBullet"/>
        <w:spacing w:after="60"/>
      </w:pPr>
      <w:r>
        <w:t>Cómo afecta la luz artificial a tu descanso.</w:t>
      </w:r>
    </w:p>
    <w:p>
      <w:pPr>
        <w:pStyle w:val="ListBullet"/>
        <w:spacing w:after="60"/>
      </w:pPr>
      <w:r>
        <w:t>Moho, humedad y fatiga: señales invisibles en el hogar.</w:t>
      </w:r>
    </w:p>
    <w:p>
      <w:pPr>
        <w:pStyle w:val="ListBullet"/>
        <w:spacing w:after="60"/>
      </w:pPr>
      <w:r>
        <w:t>Materiales no tóxicos: cómo elegirlos sin remodelar toda tu casa.</w:t>
      </w:r>
    </w:p>
    <w:p>
      <w:pPr>
        <w:pStyle w:val="ListBullet"/>
        <w:spacing w:after="60"/>
      </w:pPr>
      <w:r>
        <w:t>Real Estate de Longevidad: la nueva variable de valor inmobiliario.</w:t>
      </w:r>
    </w:p>
    <w:p>
      <w:pPr>
        <w:pStyle w:val="ListBullet"/>
        <w:spacing w:after="60"/>
      </w:pPr>
      <w:r>
        <w:t>Cómo un realtor puede diferenciarse con casas saludables.</w:t>
      </w:r>
    </w:p>
    <w:p>
      <w:pPr>
        <w:pStyle w:val="ListBullet"/>
        <w:spacing w:after="60"/>
      </w:pPr>
      <w:r>
        <w:t>Qué hace un consultor LISI y para quién es esta profesión.</w:t>
      </w:r>
    </w:p>
    <w:p>
      <w:pPr>
        <w:pStyle w:val="Heading2"/>
        <w:spacing w:before="200" w:after="80"/>
      </w:pPr>
      <w:r>
        <w:t>SEO técnico recomendado</w:t>
      </w:r>
    </w:p>
    <w:p>
      <w:pPr>
        <w:pStyle w:val="ListBullet"/>
        <w:spacing w:after="60"/>
      </w:pPr>
      <w:r>
        <w:t>Redireccionar páginas antiguas de Desarrollos y Servicios hacia nuevas rutas para no perder tráfico.</w:t>
      </w:r>
    </w:p>
    <w:p>
      <w:pPr>
        <w:pStyle w:val="ListBullet"/>
        <w:spacing w:after="60"/>
      </w:pPr>
      <w:r>
        <w:t>Optimizar title tags y metadescriptions por intención de búsqueda.</w:t>
      </w:r>
    </w:p>
    <w:p>
      <w:pPr>
        <w:pStyle w:val="ListBullet"/>
        <w:spacing w:after="60"/>
      </w:pPr>
      <w:r>
        <w:t>Crear schema de Person, Organization, Course y Event cuando aplique.</w:t>
      </w:r>
    </w:p>
    <w:p>
      <w:pPr>
        <w:pStyle w:val="ListBullet"/>
        <w:spacing w:after="60"/>
      </w:pPr>
      <w:r>
        <w:t>Separar landing de venta de LISI de páginas institucionales para no diluir autoridad.</w:t>
      </w:r>
    </w:p>
    <w:p>
      <w:pPr>
        <w:pStyle w:val="ListBullet"/>
        <w:spacing w:after="60"/>
      </w:pPr>
      <w:r>
        <w:t>Construir blog/recursos con enlaces internos a Método LISI, Casas Saludables y Conferencias.</w:t>
      </w:r>
    </w:p>
    <w:p>
      <w:pPr>
        <w:pStyle w:val="Heading1"/>
        <w:spacing w:before="240" w:after="120"/>
      </w:pPr>
      <w:r>
        <w:t>10. Dirección visual y creativa</w:t>
      </w:r>
    </w:p>
    <w:p>
      <w:pPr>
        <w:spacing w:after="120"/>
      </w:pPr>
      <w:r>
        <w:t>La estética debe alejarse de una inmobiliaria tradicional y acercarse a una marca de lujo consciente: editorial, cálida, luminosa, saludable y con autoridad de negocio.</w:t>
      </w:r>
    </w:p>
    <w:p>
      <w:pPr>
        <w:pStyle w:val="Heading2"/>
        <w:spacing w:before="200" w:after="80"/>
      </w:pPr>
      <w:r>
        <w:t>Moodboard verbal</w:t>
      </w:r>
    </w:p>
    <w:p>
      <w:pPr>
        <w:pStyle w:val="ListBullet"/>
        <w:spacing w:after="60"/>
      </w:pPr>
      <w:r>
        <w:t>Lujo sereno, no ostentoso.</w:t>
      </w:r>
    </w:p>
    <w:p>
      <w:pPr>
        <w:pStyle w:val="ListBullet"/>
        <w:spacing w:after="60"/>
      </w:pPr>
      <w:r>
        <w:t>Arquitectura luminosa, materiales naturales, texturas orgánicas.</w:t>
      </w:r>
    </w:p>
    <w:p>
      <w:pPr>
        <w:pStyle w:val="ListBullet"/>
        <w:spacing w:after="60"/>
      </w:pPr>
      <w:r>
        <w:t>Fotografía editorial de Perla en casas, escenarios, estudios y espacios de bienestar.</w:t>
      </w:r>
    </w:p>
    <w:p>
      <w:pPr>
        <w:pStyle w:val="ListBullet"/>
        <w:spacing w:after="60"/>
      </w:pPr>
      <w:r>
        <w:t>Colores: marfil, arena, verde salvia, dorado suave, blanco cálido y negro verdoso.</w:t>
      </w:r>
    </w:p>
    <w:p>
      <w:pPr>
        <w:pStyle w:val="ListBullet"/>
        <w:spacing w:after="60"/>
      </w:pPr>
      <w:r>
        <w:t>Iconografía sutil para aire, agua, luz, sueño, materiales, energía y movimiento.</w:t>
      </w:r>
    </w:p>
    <w:p>
      <w:pPr>
        <w:pStyle w:val="ListBullet"/>
        <w:spacing w:after="60"/>
      </w:pPr>
      <w:r>
        <w:t>Animaciones delicadas: partículas de luz, respiración visual, transición de casa fría a casa viva.</w:t>
      </w:r>
    </w:p>
    <w:p>
      <w:pPr>
        <w:pStyle w:val="Heading2"/>
        <w:spacing w:before="200" w:after="80"/>
      </w:pPr>
      <w:r>
        <w:t>Evitar</w:t>
      </w:r>
    </w:p>
    <w:p>
      <w:pPr>
        <w:pStyle w:val="ListBullet"/>
        <w:spacing w:after="60"/>
      </w:pPr>
      <w:r>
        <w:t>Estética de broker inmobiliario con rascacielos como foco principal.</w:t>
      </w:r>
    </w:p>
    <w:p>
      <w:pPr>
        <w:pStyle w:val="ListBullet"/>
        <w:spacing w:after="60"/>
      </w:pPr>
      <w:r>
        <w:t>Wellness genérico tipo spa sin autoridad de negocio.</w:t>
      </w:r>
    </w:p>
    <w:p>
      <w:pPr>
        <w:pStyle w:val="ListBullet"/>
        <w:spacing w:after="60"/>
      </w:pPr>
      <w:r>
        <w:t>Promesas demasiado agresivas de ingresos sin contexto.</w:t>
      </w:r>
    </w:p>
    <w:p>
      <w:pPr>
        <w:pStyle w:val="ListBullet"/>
        <w:spacing w:after="60"/>
      </w:pPr>
      <w:r>
        <w:t>Diseño excesivamente espiritual que pueda alejar a públicos de real estate, arquitectura o negocios.</w:t>
      </w:r>
    </w:p>
    <w:p>
      <w:pPr>
        <w:pStyle w:val="Heading2"/>
        <w:spacing w:before="200" w:after="80"/>
      </w:pPr>
      <w:r>
        <w:t>Dirección de imágenes</w:t>
      </w:r>
    </w:p>
    <w:tbl>
      <w:tblPr>
        <w:tblStyle w:val="TableGrid"/>
        <w:tblW w:type="auto" w:w="0"/>
        <w:jc w:val="center"/>
        <w:tblLook w:firstColumn="1" w:firstRow="1" w:lastColumn="0" w:lastRow="0" w:noHBand="0" w:noVBand="1" w:val="04A0"/>
      </w:tblPr>
      <w:tblGrid>
        <w:gridCol w:w="5083"/>
        <w:gridCol w:w="5083"/>
      </w:tblGrid>
      <w:tr>
        <w:tc>
          <w:tcPr>
            <w:tcW w:type="dxa" w:w="2592"/>
            <w:shd w:fill="22332C"/>
          </w:tcPr>
          <w:p>
            <w:r/>
            <w:r>
              <w:rPr>
                <w:b/>
                <w:color w:val="FFFFFF"/>
                <w:sz w:val="17"/>
              </w:rPr>
              <w:t>Sección</w:t>
            </w:r>
          </w:p>
        </w:tc>
        <w:tc>
          <w:tcPr>
            <w:tcW w:type="dxa" w:w="6912"/>
            <w:shd w:fill="22332C"/>
          </w:tcPr>
          <w:p>
            <w:r/>
            <w:r>
              <w:rPr>
                <w:b/>
                <w:color w:val="FFFFFF"/>
                <w:sz w:val="17"/>
              </w:rPr>
              <w:t>Imagen sugerida</w:t>
            </w:r>
          </w:p>
        </w:tc>
      </w:tr>
      <w:tr>
        <w:trPr>
          <w:cantSplit/>
        </w:trPr>
        <w:tc>
          <w:tcPr>
            <w:tcW w:type="dxa" w:w="2592"/>
            <w:shd w:fill="F3F5F1"/>
          </w:tcPr>
          <w:p>
            <w:r>
              <w:rPr>
                <w:b/>
                <w:color w:val="22332C"/>
              </w:rPr>
            </w:r>
            <w:r>
              <w:rPr>
                <w:b/>
                <w:color w:val="22332C"/>
                <w:sz w:val="17"/>
              </w:rPr>
              <w:t>Hero</w:t>
            </w:r>
          </w:p>
        </w:tc>
        <w:tc>
          <w:tcPr>
            <w:tcW w:type="dxa" w:w="6912"/>
          </w:tcPr>
          <w:p>
            <w:r/>
            <w:r>
              <w:rPr>
                <w:b w:val="0"/>
                <w:color w:val="1F1F1F"/>
                <w:sz w:val="17"/>
              </w:rPr>
              <w:t>Perla en una casa luminosa o escenario, con estética editorial y lujo cálido.</w:t>
            </w:r>
          </w:p>
        </w:tc>
      </w:tr>
      <w:tr>
        <w:trPr>
          <w:cantSplit/>
        </w:trPr>
        <w:tc>
          <w:tcPr>
            <w:tcW w:type="dxa" w:w="2592"/>
            <w:shd w:fill="F3F5F1"/>
          </w:tcPr>
          <w:p>
            <w:r>
              <w:rPr>
                <w:b/>
                <w:color w:val="22332C"/>
              </w:rPr>
            </w:r>
            <w:r>
              <w:rPr>
                <w:b/>
                <w:color w:val="22332C"/>
                <w:sz w:val="17"/>
              </w:rPr>
              <w:t>Método LISI</w:t>
            </w:r>
          </w:p>
        </w:tc>
        <w:tc>
          <w:tcPr>
            <w:tcW w:type="dxa" w:w="6912"/>
          </w:tcPr>
          <w:p>
            <w:r/>
            <w:r>
              <w:rPr>
                <w:b w:val="0"/>
                <w:color w:val="1F1F1F"/>
                <w:sz w:val="17"/>
              </w:rPr>
              <w:t>Diagnóstico de hogar, tablet, planos, luz natural, elementos de aire/agua/materiales.</w:t>
            </w:r>
          </w:p>
        </w:tc>
      </w:tr>
      <w:tr>
        <w:trPr>
          <w:cantSplit/>
        </w:trPr>
        <w:tc>
          <w:tcPr>
            <w:tcW w:type="dxa" w:w="2592"/>
            <w:shd w:fill="F3F5F1"/>
          </w:tcPr>
          <w:p>
            <w:r>
              <w:rPr>
                <w:b/>
                <w:color w:val="22332C"/>
              </w:rPr>
            </w:r>
            <w:r>
              <w:rPr>
                <w:b/>
                <w:color w:val="22332C"/>
                <w:sz w:val="17"/>
              </w:rPr>
              <w:t>Casas Saludables</w:t>
            </w:r>
          </w:p>
        </w:tc>
        <w:tc>
          <w:tcPr>
            <w:tcW w:type="dxa" w:w="6912"/>
          </w:tcPr>
          <w:p>
            <w:r/>
            <w:r>
              <w:rPr>
                <w:b w:val="0"/>
                <w:color w:val="1F1F1F"/>
                <w:sz w:val="17"/>
              </w:rPr>
              <w:t>Interiores reales, plantas, agua, textiles naturales, ventanas abiertas, luz circadiana.</w:t>
            </w:r>
          </w:p>
        </w:tc>
      </w:tr>
      <w:tr>
        <w:trPr>
          <w:cantSplit/>
        </w:trPr>
        <w:tc>
          <w:tcPr>
            <w:tcW w:type="dxa" w:w="2592"/>
            <w:shd w:fill="F3F5F1"/>
          </w:tcPr>
          <w:p>
            <w:r>
              <w:rPr>
                <w:b/>
                <w:color w:val="22332C"/>
              </w:rPr>
            </w:r>
            <w:r>
              <w:rPr>
                <w:b/>
                <w:color w:val="22332C"/>
                <w:sz w:val="17"/>
              </w:rPr>
              <w:t>Conferencias</w:t>
            </w:r>
          </w:p>
        </w:tc>
        <w:tc>
          <w:tcPr>
            <w:tcW w:type="dxa" w:w="6912"/>
          </w:tcPr>
          <w:p>
            <w:r/>
            <w:r>
              <w:rPr>
                <w:b w:val="0"/>
                <w:color w:val="1F1F1F"/>
                <w:sz w:val="17"/>
              </w:rPr>
              <w:t>Perla con micrófono, audiencia, pantallas, escenario premium.</w:t>
            </w:r>
          </w:p>
        </w:tc>
      </w:tr>
      <w:tr>
        <w:trPr>
          <w:cantSplit/>
        </w:trPr>
        <w:tc>
          <w:tcPr>
            <w:tcW w:type="dxa" w:w="2592"/>
            <w:shd w:fill="F3F5F1"/>
          </w:tcPr>
          <w:p>
            <w:r>
              <w:rPr>
                <w:b/>
                <w:color w:val="22332C"/>
              </w:rPr>
            </w:r>
            <w:r>
              <w:rPr>
                <w:b/>
                <w:color w:val="22332C"/>
                <w:sz w:val="17"/>
              </w:rPr>
              <w:t>CocreaDoers</w:t>
            </w:r>
          </w:p>
        </w:tc>
        <w:tc>
          <w:tcPr>
            <w:tcW w:type="dxa" w:w="6912"/>
          </w:tcPr>
          <w:p>
            <w:r/>
            <w:r>
              <w:rPr>
                <w:b w:val="0"/>
                <w:color w:val="1F1F1F"/>
                <w:sz w:val="17"/>
              </w:rPr>
              <w:t>Comunidad, mentoría, journaling, círculos de aprendizaje, energía aspiracional.</w:t>
            </w:r>
          </w:p>
        </w:tc>
      </w:tr>
      <w:tr>
        <w:trPr>
          <w:cantSplit/>
        </w:trPr>
        <w:tc>
          <w:tcPr>
            <w:tcW w:type="dxa" w:w="2592"/>
            <w:shd w:fill="F3F5F1"/>
          </w:tcPr>
          <w:p>
            <w:r>
              <w:rPr>
                <w:b/>
                <w:color w:val="22332C"/>
              </w:rPr>
            </w:r>
            <w:r>
              <w:rPr>
                <w:b/>
                <w:color w:val="22332C"/>
                <w:sz w:val="17"/>
              </w:rPr>
              <w:t>Real Estate de Longevidad</w:t>
            </w:r>
          </w:p>
        </w:tc>
        <w:tc>
          <w:tcPr>
            <w:tcW w:type="dxa" w:w="6912"/>
          </w:tcPr>
          <w:p>
            <w:r/>
            <w:r>
              <w:rPr>
                <w:b w:val="0"/>
                <w:color w:val="1F1F1F"/>
                <w:sz w:val="17"/>
              </w:rPr>
              <w:t>Arquitectura wellness, residencias, amenidades saludables, enfoque en experiencia de habitar.</w:t>
            </w:r>
          </w:p>
        </w:tc>
      </w:tr>
    </w:tbl>
    <w:p/>
    <w:p>
      <w:r>
        <w:br w:type="page"/>
      </w:r>
    </w:p>
    <w:p>
      <w:pPr>
        <w:pStyle w:val="Heading1"/>
        <w:spacing w:before="240" w:after="120"/>
      </w:pPr>
      <w:r>
        <w:t>11. Copys principales y mensajes de marca</w:t>
      </w:r>
    </w:p>
    <w:p>
      <w:pPr>
        <w:pStyle w:val="Heading2"/>
        <w:spacing w:before="200" w:after="80"/>
      </w:pPr>
      <w:r>
        <w:t>Opciones de hero</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22332C"/>
          </w:tcPr>
          <w:p>
            <w:r/>
            <w:r>
              <w:rPr>
                <w:b/>
                <w:color w:val="FFFFFF"/>
                <w:sz w:val="17"/>
              </w:rPr>
              <w:t>Enfoque</w:t>
            </w:r>
          </w:p>
        </w:tc>
        <w:tc>
          <w:tcPr>
            <w:tcW w:type="dxa" w:w="3456"/>
            <w:shd w:fill="22332C"/>
          </w:tcPr>
          <w:p>
            <w:r/>
            <w:r>
              <w:rPr>
                <w:b/>
                <w:color w:val="FFFFFF"/>
                <w:sz w:val="17"/>
              </w:rPr>
              <w:t>Título</w:t>
            </w:r>
          </w:p>
        </w:tc>
        <w:tc>
          <w:tcPr>
            <w:tcW w:type="dxa" w:w="4608"/>
            <w:shd w:fill="22332C"/>
          </w:tcPr>
          <w:p>
            <w:r/>
            <w:r>
              <w:rPr>
                <w:b/>
                <w:color w:val="FFFFFF"/>
                <w:sz w:val="17"/>
              </w:rPr>
              <w:t>Subtítulo</w:t>
            </w:r>
          </w:p>
        </w:tc>
      </w:tr>
      <w:tr>
        <w:trPr>
          <w:cantSplit/>
        </w:trPr>
        <w:tc>
          <w:tcPr>
            <w:tcW w:type="dxa" w:w="1872"/>
            <w:shd w:fill="F3F5F1"/>
          </w:tcPr>
          <w:p>
            <w:r>
              <w:rPr>
                <w:b/>
                <w:color w:val="22332C"/>
              </w:rPr>
            </w:r>
            <w:r>
              <w:rPr>
                <w:b/>
                <w:color w:val="22332C"/>
                <w:sz w:val="17"/>
              </w:rPr>
              <w:t>Premium</w:t>
            </w:r>
          </w:p>
        </w:tc>
        <w:tc>
          <w:tcPr>
            <w:tcW w:type="dxa" w:w="3456"/>
          </w:tcPr>
          <w:p>
            <w:r/>
            <w:r>
              <w:rPr>
                <w:b w:val="0"/>
                <w:color w:val="1F1F1F"/>
                <w:sz w:val="17"/>
              </w:rPr>
              <w:t>El lujo del futuro es vivir en un espacio que te hace bien.</w:t>
            </w:r>
          </w:p>
        </w:tc>
        <w:tc>
          <w:tcPr>
            <w:tcW w:type="dxa" w:w="4608"/>
          </w:tcPr>
          <w:p>
            <w:r/>
            <w:r>
              <w:rPr>
                <w:b w:val="0"/>
                <w:color w:val="1F1F1F"/>
                <w:sz w:val="17"/>
              </w:rPr>
              <w:t>Perla Machaen une real estate, longevidad y bienestar para enseñar una nueva manera de habitar, invertir y convertir casas saludables en profesión.</w:t>
            </w:r>
          </w:p>
        </w:tc>
      </w:tr>
      <w:tr>
        <w:trPr>
          <w:cantSplit/>
        </w:trPr>
        <w:tc>
          <w:tcPr>
            <w:tcW w:type="dxa" w:w="1872"/>
            <w:shd w:fill="F3F5F1"/>
          </w:tcPr>
          <w:p>
            <w:r>
              <w:rPr>
                <w:b/>
                <w:color w:val="22332C"/>
              </w:rPr>
            </w:r>
            <w:r>
              <w:rPr>
                <w:b/>
                <w:color w:val="22332C"/>
                <w:sz w:val="17"/>
              </w:rPr>
              <w:t>Educativo</w:t>
            </w:r>
          </w:p>
        </w:tc>
        <w:tc>
          <w:tcPr>
            <w:tcW w:type="dxa" w:w="3456"/>
          </w:tcPr>
          <w:p>
            <w:r/>
            <w:r>
              <w:rPr>
                <w:b w:val="0"/>
                <w:color w:val="1F1F1F"/>
                <w:sz w:val="17"/>
              </w:rPr>
              <w:t>Tu hogar puede ser tu mayor aliado de bienestar.</w:t>
            </w:r>
          </w:p>
        </w:tc>
        <w:tc>
          <w:tcPr>
            <w:tcW w:type="dxa" w:w="4608"/>
          </w:tcPr>
          <w:p>
            <w:r/>
            <w:r>
              <w:rPr>
                <w:b w:val="0"/>
                <w:color w:val="1F1F1F"/>
                <w:sz w:val="17"/>
              </w:rPr>
              <w:t>Descubre el Método LISI y aprende cómo transformar espacios interiores en entornos más saludables, conscientes y valiosos.</w:t>
            </w:r>
          </w:p>
        </w:tc>
      </w:tr>
      <w:tr>
        <w:trPr>
          <w:cantSplit/>
        </w:trPr>
        <w:tc>
          <w:tcPr>
            <w:tcW w:type="dxa" w:w="1872"/>
            <w:shd w:fill="F3F5F1"/>
          </w:tcPr>
          <w:p>
            <w:r>
              <w:rPr>
                <w:b/>
                <w:color w:val="22332C"/>
              </w:rPr>
            </w:r>
            <w:r>
              <w:rPr>
                <w:b/>
                <w:color w:val="22332C"/>
                <w:sz w:val="17"/>
              </w:rPr>
              <w:t>Negocio</w:t>
            </w:r>
          </w:p>
        </w:tc>
        <w:tc>
          <w:tcPr>
            <w:tcW w:type="dxa" w:w="3456"/>
          </w:tcPr>
          <w:p>
            <w:r/>
            <w:r>
              <w:rPr>
                <w:b w:val="0"/>
                <w:color w:val="1F1F1F"/>
                <w:sz w:val="17"/>
              </w:rPr>
              <w:t>Aprende a convertir casas saludables en una nueva profesión.</w:t>
            </w:r>
          </w:p>
        </w:tc>
        <w:tc>
          <w:tcPr>
            <w:tcW w:type="dxa" w:w="4608"/>
          </w:tcPr>
          <w:p>
            <w:r/>
            <w:r>
              <w:rPr>
                <w:b w:val="0"/>
                <w:color w:val="1F1F1F"/>
                <w:sz w:val="17"/>
              </w:rPr>
              <w:t>Con el Método LISI, Perla forma consultores en longevidad espacial, salud ambiental y bienestar aplicado al real estate.</w:t>
            </w:r>
          </w:p>
        </w:tc>
      </w:tr>
      <w:tr>
        <w:trPr>
          <w:cantSplit/>
        </w:trPr>
        <w:tc>
          <w:tcPr>
            <w:tcW w:type="dxa" w:w="1872"/>
            <w:shd w:fill="F3F5F1"/>
          </w:tcPr>
          <w:p>
            <w:r>
              <w:rPr>
                <w:b/>
                <w:color w:val="22332C"/>
              </w:rPr>
            </w:r>
            <w:r>
              <w:rPr>
                <w:b/>
                <w:color w:val="22332C"/>
                <w:sz w:val="17"/>
              </w:rPr>
              <w:t>Conferencista</w:t>
            </w:r>
          </w:p>
        </w:tc>
        <w:tc>
          <w:tcPr>
            <w:tcW w:type="dxa" w:w="3456"/>
          </w:tcPr>
          <w:p>
            <w:r/>
            <w:r>
              <w:rPr>
                <w:b w:val="0"/>
                <w:color w:val="1F1F1F"/>
                <w:sz w:val="17"/>
              </w:rPr>
              <w:t>La mujer que está transformando el Real Estate en una industria de bienestar.</w:t>
            </w:r>
          </w:p>
        </w:tc>
        <w:tc>
          <w:tcPr>
            <w:tcW w:type="dxa" w:w="4608"/>
          </w:tcPr>
          <w:p>
            <w:r/>
            <w:r>
              <w:rPr>
                <w:b w:val="0"/>
                <w:color w:val="1F1F1F"/>
                <w:sz w:val="17"/>
              </w:rPr>
              <w:t>Empresaria, conferencista y creadora del Método LISI, Perla impulsa una visión: hogares que cuidan la salud, elevan la energía y cambian vidas.</w:t>
            </w:r>
          </w:p>
        </w:tc>
      </w:tr>
    </w:tbl>
    <w:p/>
    <w:p>
      <w:pPr>
        <w:pStyle w:val="Heading2"/>
        <w:spacing w:before="200" w:after="80"/>
      </w:pPr>
      <w:r>
        <w:t>Mensajes por pilar</w:t>
      </w:r>
    </w:p>
    <w:tbl>
      <w:tblPr>
        <w:tblStyle w:val="TableGrid"/>
        <w:tblW w:type="auto" w:w="0"/>
        <w:jc w:val="center"/>
        <w:tblLook w:firstColumn="1" w:firstRow="1" w:lastColumn="0" w:lastRow="0" w:noHBand="0" w:noVBand="1" w:val="04A0"/>
      </w:tblPr>
      <w:tblGrid>
        <w:gridCol w:w="5083"/>
        <w:gridCol w:w="5083"/>
      </w:tblGrid>
      <w:tr>
        <w:tc>
          <w:tcPr>
            <w:tcW w:type="dxa" w:w="2304"/>
            <w:shd w:fill="22332C"/>
          </w:tcPr>
          <w:p>
            <w:r/>
            <w:r>
              <w:rPr>
                <w:b/>
                <w:color w:val="FFFFFF"/>
                <w:sz w:val="17"/>
              </w:rPr>
              <w:t>Pilar</w:t>
            </w:r>
          </w:p>
        </w:tc>
        <w:tc>
          <w:tcPr>
            <w:tcW w:type="dxa" w:w="7200"/>
            <w:shd w:fill="22332C"/>
          </w:tcPr>
          <w:p>
            <w:r/>
            <w:r>
              <w:rPr>
                <w:b/>
                <w:color w:val="FFFFFF"/>
                <w:sz w:val="17"/>
              </w:rPr>
              <w:t>Mensaje</w:t>
            </w:r>
          </w:p>
        </w:tc>
      </w:tr>
      <w:tr>
        <w:trPr>
          <w:cantSplit/>
        </w:trPr>
        <w:tc>
          <w:tcPr>
            <w:tcW w:type="dxa" w:w="2304"/>
            <w:shd w:fill="F3F5F1"/>
          </w:tcPr>
          <w:p>
            <w:r>
              <w:rPr>
                <w:b/>
                <w:color w:val="22332C"/>
              </w:rPr>
            </w:r>
            <w:r>
              <w:rPr>
                <w:b/>
                <w:color w:val="22332C"/>
                <w:sz w:val="17"/>
              </w:rPr>
              <w:t>Perla</w:t>
            </w:r>
          </w:p>
        </w:tc>
        <w:tc>
          <w:tcPr>
            <w:tcW w:type="dxa" w:w="7200"/>
          </w:tcPr>
          <w:p>
            <w:r/>
            <w:r>
              <w:rPr>
                <w:b w:val="0"/>
                <w:color w:val="1F1F1F"/>
                <w:sz w:val="17"/>
              </w:rPr>
              <w:t>Una empresaria que convirtió su experiencia en Real Estate en una nueva visión de bienestar, longevidad y prosperidad.</w:t>
            </w:r>
          </w:p>
        </w:tc>
      </w:tr>
      <w:tr>
        <w:trPr>
          <w:cantSplit/>
        </w:trPr>
        <w:tc>
          <w:tcPr>
            <w:tcW w:type="dxa" w:w="2304"/>
            <w:shd w:fill="F3F5F1"/>
          </w:tcPr>
          <w:p>
            <w:r>
              <w:rPr>
                <w:b/>
                <w:color w:val="22332C"/>
              </w:rPr>
            </w:r>
            <w:r>
              <w:rPr>
                <w:b/>
                <w:color w:val="22332C"/>
                <w:sz w:val="17"/>
              </w:rPr>
              <w:t>LISI</w:t>
            </w:r>
          </w:p>
        </w:tc>
        <w:tc>
          <w:tcPr>
            <w:tcW w:type="dxa" w:w="7200"/>
          </w:tcPr>
          <w:p>
            <w:r/>
            <w:r>
              <w:rPr>
                <w:b w:val="0"/>
                <w:color w:val="1F1F1F"/>
                <w:sz w:val="17"/>
              </w:rPr>
              <w:t>La metodología para aprender a diagnosticar, regenerar y convertir espacios saludables en una profesión.</w:t>
            </w:r>
          </w:p>
        </w:tc>
      </w:tr>
      <w:tr>
        <w:trPr>
          <w:cantSplit/>
        </w:trPr>
        <w:tc>
          <w:tcPr>
            <w:tcW w:type="dxa" w:w="2304"/>
            <w:shd w:fill="F3F5F1"/>
          </w:tcPr>
          <w:p>
            <w:r>
              <w:rPr>
                <w:b/>
                <w:color w:val="22332C"/>
              </w:rPr>
            </w:r>
            <w:r>
              <w:rPr>
                <w:b/>
                <w:color w:val="22332C"/>
                <w:sz w:val="17"/>
              </w:rPr>
              <w:t>Casas Saludables</w:t>
            </w:r>
          </w:p>
        </w:tc>
        <w:tc>
          <w:tcPr>
            <w:tcW w:type="dxa" w:w="7200"/>
          </w:tcPr>
          <w:p>
            <w:r/>
            <w:r>
              <w:rPr>
                <w:b w:val="0"/>
                <w:color w:val="1F1F1F"/>
                <w:sz w:val="17"/>
              </w:rPr>
              <w:t>Tu hogar no solo debe verse bien: debe ayudarte a respirar, descansar, recuperar energía y vivir mejor.</w:t>
            </w:r>
          </w:p>
        </w:tc>
      </w:tr>
      <w:tr>
        <w:trPr>
          <w:cantSplit/>
        </w:trPr>
        <w:tc>
          <w:tcPr>
            <w:tcW w:type="dxa" w:w="2304"/>
            <w:shd w:fill="F3F5F1"/>
          </w:tcPr>
          <w:p>
            <w:r>
              <w:rPr>
                <w:b/>
                <w:color w:val="22332C"/>
              </w:rPr>
            </w:r>
            <w:r>
              <w:rPr>
                <w:b/>
                <w:color w:val="22332C"/>
                <w:sz w:val="17"/>
              </w:rPr>
              <w:t>CocreaDoers</w:t>
            </w:r>
          </w:p>
        </w:tc>
        <w:tc>
          <w:tcPr>
            <w:tcW w:type="dxa" w:w="7200"/>
          </w:tcPr>
          <w:p>
            <w:r/>
            <w:r>
              <w:rPr>
                <w:b w:val="0"/>
                <w:color w:val="1F1F1F"/>
                <w:sz w:val="17"/>
              </w:rPr>
              <w:t>Una academia para transformar tu mentalidad, activar tu propósito y convertirte en líder de tu realidad.</w:t>
            </w:r>
          </w:p>
        </w:tc>
      </w:tr>
      <w:tr>
        <w:trPr>
          <w:cantSplit/>
        </w:trPr>
        <w:tc>
          <w:tcPr>
            <w:tcW w:type="dxa" w:w="2304"/>
            <w:shd w:fill="F3F5F1"/>
          </w:tcPr>
          <w:p>
            <w:r>
              <w:rPr>
                <w:b/>
                <w:color w:val="22332C"/>
              </w:rPr>
            </w:r>
            <w:r>
              <w:rPr>
                <w:b/>
                <w:color w:val="22332C"/>
                <w:sz w:val="17"/>
              </w:rPr>
              <w:t>Conferencias</w:t>
            </w:r>
          </w:p>
        </w:tc>
        <w:tc>
          <w:tcPr>
            <w:tcW w:type="dxa" w:w="7200"/>
          </w:tcPr>
          <w:p>
            <w:r/>
            <w:r>
              <w:rPr>
                <w:b w:val="0"/>
                <w:color w:val="1F1F1F"/>
                <w:sz w:val="17"/>
              </w:rPr>
              <w:t>Charlas que cambian la manera de ver el hogar, el bienestar, el Real Estate y el poder de cocrear.</w:t>
            </w:r>
          </w:p>
        </w:tc>
      </w:tr>
    </w:tbl>
    <w:p/>
    <w:p>
      <w:pPr>
        <w:pStyle w:val="Heading2"/>
        <w:spacing w:before="200" w:after="80"/>
      </w:pPr>
      <w:r>
        <w:t>Microcopy de CTAs</w:t>
      </w:r>
    </w:p>
    <w:p>
      <w:pPr>
        <w:pStyle w:val="ListBullet"/>
        <w:spacing w:after="60"/>
      </w:pPr>
      <w:r>
        <w:t>Conoce el Método LISI</w:t>
      </w:r>
    </w:p>
    <w:p>
      <w:pPr>
        <w:pStyle w:val="ListBullet"/>
        <w:spacing w:after="60"/>
      </w:pPr>
      <w:r>
        <w:t>Quiero convertirlo en profesión</w:t>
      </w:r>
    </w:p>
    <w:p>
      <w:pPr>
        <w:pStyle w:val="ListBullet"/>
        <w:spacing w:after="60"/>
      </w:pPr>
      <w:r>
        <w:t>Solicitar conferencia</w:t>
      </w:r>
    </w:p>
    <w:p>
      <w:pPr>
        <w:pStyle w:val="ListBullet"/>
        <w:spacing w:after="60"/>
      </w:pPr>
      <w:r>
        <w:t>Descubre qué tan saludable es tu casa</w:t>
      </w:r>
    </w:p>
    <w:p>
      <w:pPr>
        <w:pStyle w:val="ListBullet"/>
        <w:spacing w:after="60"/>
      </w:pPr>
      <w:r>
        <w:t>Entrar a CocreaDoers</w:t>
      </w:r>
    </w:p>
    <w:p>
      <w:pPr>
        <w:pStyle w:val="ListBullet"/>
        <w:spacing w:after="60"/>
      </w:pPr>
      <w:r>
        <w:t>Ver prensa y entrevistas</w:t>
      </w:r>
    </w:p>
    <w:p>
      <w:pPr>
        <w:pStyle w:val="ListBullet"/>
        <w:spacing w:after="60"/>
      </w:pPr>
      <w:r>
        <w:t>Hablar con el equipo de Perla</w:t>
      </w:r>
    </w:p>
    <w:p>
      <w:r>
        <w:br w:type="page"/>
      </w:r>
    </w:p>
    <w:p>
      <w:pPr>
        <w:pStyle w:val="Heading1"/>
        <w:spacing w:before="240" w:after="120"/>
      </w:pPr>
      <w:r>
        <w:t>12. Qué conservar, qué mover y qué eliminar</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22332C"/>
          </w:tcPr>
          <w:p>
            <w:r/>
            <w:r>
              <w:rPr>
                <w:b/>
                <w:color w:val="FFFFFF"/>
                <w:sz w:val="17"/>
              </w:rPr>
              <w:t>Acción</w:t>
            </w:r>
          </w:p>
        </w:tc>
        <w:tc>
          <w:tcPr>
            <w:tcW w:type="dxa" w:w="4320"/>
            <w:shd w:fill="22332C"/>
          </w:tcPr>
          <w:p>
            <w:r/>
            <w:r>
              <w:rPr>
                <w:b/>
                <w:color w:val="FFFFFF"/>
                <w:sz w:val="17"/>
              </w:rPr>
              <w:t>Elementos</w:t>
            </w:r>
          </w:p>
        </w:tc>
        <w:tc>
          <w:tcPr>
            <w:tcW w:type="dxa" w:w="3168"/>
            <w:shd w:fill="22332C"/>
          </w:tcPr>
          <w:p>
            <w:r/>
            <w:r>
              <w:rPr>
                <w:b/>
                <w:color w:val="FFFFFF"/>
                <w:sz w:val="17"/>
              </w:rPr>
              <w:t>Razón</w:t>
            </w:r>
          </w:p>
        </w:tc>
      </w:tr>
      <w:tr>
        <w:trPr>
          <w:cantSplit/>
        </w:trPr>
        <w:tc>
          <w:tcPr>
            <w:tcW w:type="dxa" w:w="2016"/>
            <w:shd w:fill="F3F5F1"/>
          </w:tcPr>
          <w:p>
            <w:r>
              <w:rPr>
                <w:b/>
                <w:color w:val="22332C"/>
              </w:rPr>
            </w:r>
            <w:r>
              <w:rPr>
                <w:b/>
                <w:color w:val="22332C"/>
                <w:sz w:val="17"/>
              </w:rPr>
              <w:t>Conservar</w:t>
            </w:r>
          </w:p>
        </w:tc>
        <w:tc>
          <w:tcPr>
            <w:tcW w:type="dxa" w:w="4320"/>
          </w:tcPr>
          <w:p>
            <w:r/>
            <w:r>
              <w:rPr>
                <w:b w:val="0"/>
                <w:color w:val="1F1F1F"/>
                <w:sz w:val="17"/>
              </w:rPr>
              <w:t>Autoridad en Real Estate, medios, publicaciones, Miami, experiencia con desarrollos.</w:t>
            </w:r>
          </w:p>
        </w:tc>
        <w:tc>
          <w:tcPr>
            <w:tcW w:type="dxa" w:w="3168"/>
          </w:tcPr>
          <w:p>
            <w:r/>
            <w:r>
              <w:rPr>
                <w:b w:val="0"/>
                <w:color w:val="1F1F1F"/>
                <w:sz w:val="17"/>
              </w:rPr>
              <w:t>Son credenciales de confianza y prueba de trayectoria.</w:t>
            </w:r>
          </w:p>
        </w:tc>
      </w:tr>
      <w:tr>
        <w:trPr>
          <w:cantSplit/>
        </w:trPr>
        <w:tc>
          <w:tcPr>
            <w:tcW w:type="dxa" w:w="2016"/>
            <w:shd w:fill="F3F5F1"/>
          </w:tcPr>
          <w:p>
            <w:r>
              <w:rPr>
                <w:b/>
                <w:color w:val="22332C"/>
              </w:rPr>
            </w:r>
            <w:r>
              <w:rPr>
                <w:b/>
                <w:color w:val="22332C"/>
                <w:sz w:val="17"/>
              </w:rPr>
              <w:t>Mover</w:t>
            </w:r>
          </w:p>
        </w:tc>
        <w:tc>
          <w:tcPr>
            <w:tcW w:type="dxa" w:w="4320"/>
          </w:tcPr>
          <w:p>
            <w:r/>
            <w:r>
              <w:rPr>
                <w:b w:val="0"/>
                <w:color w:val="1F1F1F"/>
                <w:sz w:val="17"/>
              </w:rPr>
              <w:t>Desarrollos y servicios inmobiliarios.</w:t>
            </w:r>
          </w:p>
        </w:tc>
        <w:tc>
          <w:tcPr>
            <w:tcW w:type="dxa" w:w="3168"/>
          </w:tcPr>
          <w:p>
            <w:r/>
            <w:r>
              <w:rPr>
                <w:b w:val="0"/>
                <w:color w:val="1F1F1F"/>
                <w:sz w:val="17"/>
              </w:rPr>
              <w:t>Deben pasar a “Trayectoria” o “Real Estate de Longevidad”, no ser el centro del sitio.</w:t>
            </w:r>
          </w:p>
        </w:tc>
      </w:tr>
      <w:tr>
        <w:trPr>
          <w:cantSplit/>
        </w:trPr>
        <w:tc>
          <w:tcPr>
            <w:tcW w:type="dxa" w:w="2016"/>
            <w:shd w:fill="F3F5F1"/>
          </w:tcPr>
          <w:p>
            <w:r>
              <w:rPr>
                <w:b/>
                <w:color w:val="22332C"/>
              </w:rPr>
            </w:r>
            <w:r>
              <w:rPr>
                <w:b/>
                <w:color w:val="22332C"/>
                <w:sz w:val="17"/>
              </w:rPr>
              <w:t>Elevar</w:t>
            </w:r>
          </w:p>
        </w:tc>
        <w:tc>
          <w:tcPr>
            <w:tcW w:type="dxa" w:w="4320"/>
          </w:tcPr>
          <w:p>
            <w:r/>
            <w:r>
              <w:rPr>
                <w:b w:val="0"/>
                <w:color w:val="1F1F1F"/>
                <w:sz w:val="17"/>
              </w:rPr>
              <w:t>Wellness Habitat, Forbes, casas saludables, biohacking y longevidad.</w:t>
            </w:r>
          </w:p>
        </w:tc>
        <w:tc>
          <w:tcPr>
            <w:tcW w:type="dxa" w:w="3168"/>
          </w:tcPr>
          <w:p>
            <w:r/>
            <w:r>
              <w:rPr>
                <w:b w:val="0"/>
                <w:color w:val="1F1F1F"/>
                <w:sz w:val="17"/>
              </w:rPr>
              <w:t>Son los activos que justifican el nuevo enfoque.</w:t>
            </w:r>
          </w:p>
        </w:tc>
      </w:tr>
      <w:tr>
        <w:trPr>
          <w:cantSplit/>
        </w:trPr>
        <w:tc>
          <w:tcPr>
            <w:tcW w:type="dxa" w:w="2016"/>
            <w:shd w:fill="F3F5F1"/>
          </w:tcPr>
          <w:p>
            <w:r>
              <w:rPr>
                <w:b/>
                <w:color w:val="22332C"/>
              </w:rPr>
            </w:r>
            <w:r>
              <w:rPr>
                <w:b/>
                <w:color w:val="22332C"/>
                <w:sz w:val="17"/>
              </w:rPr>
              <w:t>Crear</w:t>
            </w:r>
          </w:p>
        </w:tc>
        <w:tc>
          <w:tcPr>
            <w:tcW w:type="dxa" w:w="4320"/>
          </w:tcPr>
          <w:p>
            <w:r/>
            <w:r>
              <w:rPr>
                <w:b w:val="0"/>
                <w:color w:val="1F1F1F"/>
                <w:sz w:val="17"/>
              </w:rPr>
              <w:t>Método LISI, Conferencias, Casas Saludables, CocreaDoers, Prensa y Recursos.</w:t>
            </w:r>
          </w:p>
        </w:tc>
        <w:tc>
          <w:tcPr>
            <w:tcW w:type="dxa" w:w="3168"/>
          </w:tcPr>
          <w:p>
            <w:r/>
            <w:r>
              <w:rPr>
                <w:b w:val="0"/>
                <w:color w:val="1F1F1F"/>
                <w:sz w:val="17"/>
              </w:rPr>
              <w:t>Son las nuevas rutas de conversión y autoridad.</w:t>
            </w:r>
          </w:p>
        </w:tc>
      </w:tr>
      <w:tr>
        <w:trPr>
          <w:cantSplit/>
        </w:trPr>
        <w:tc>
          <w:tcPr>
            <w:tcW w:type="dxa" w:w="2016"/>
            <w:shd w:fill="F3F5F1"/>
          </w:tcPr>
          <w:p>
            <w:r>
              <w:rPr>
                <w:b/>
                <w:color w:val="22332C"/>
              </w:rPr>
            </w:r>
            <w:r>
              <w:rPr>
                <w:b/>
                <w:color w:val="22332C"/>
                <w:sz w:val="17"/>
              </w:rPr>
              <w:t>Eliminar o reescribir</w:t>
            </w:r>
          </w:p>
        </w:tc>
        <w:tc>
          <w:tcPr>
            <w:tcW w:type="dxa" w:w="4320"/>
          </w:tcPr>
          <w:p>
            <w:r/>
            <w:r>
              <w:rPr>
                <w:b w:val="0"/>
                <w:color w:val="1F1F1F"/>
                <w:sz w:val="17"/>
              </w:rPr>
              <w:t>“Haz de Miami tu lugar favorito” como mensaje principal.</w:t>
            </w:r>
          </w:p>
        </w:tc>
        <w:tc>
          <w:tcPr>
            <w:tcW w:type="dxa" w:w="3168"/>
          </w:tcPr>
          <w:p>
            <w:r/>
            <w:r>
              <w:rPr>
                <w:b w:val="0"/>
                <w:color w:val="1F1F1F"/>
                <w:sz w:val="17"/>
              </w:rPr>
              <w:t>Ya no representa la etapa actual de marca.</w:t>
            </w:r>
          </w:p>
        </w:tc>
      </w:tr>
      <w:tr>
        <w:trPr>
          <w:cantSplit/>
        </w:trPr>
        <w:tc>
          <w:tcPr>
            <w:tcW w:type="dxa" w:w="2016"/>
            <w:shd w:fill="F3F5F1"/>
          </w:tcPr>
          <w:p>
            <w:r>
              <w:rPr>
                <w:b/>
                <w:color w:val="22332C"/>
              </w:rPr>
            </w:r>
            <w:r>
              <w:rPr>
                <w:b/>
                <w:color w:val="22332C"/>
                <w:sz w:val="17"/>
              </w:rPr>
              <w:t>Segmentar</w:t>
            </w:r>
          </w:p>
        </w:tc>
        <w:tc>
          <w:tcPr>
            <w:tcW w:type="dxa" w:w="4320"/>
          </w:tcPr>
          <w:p>
            <w:r/>
            <w:r>
              <w:rPr>
                <w:b w:val="0"/>
                <w:color w:val="1F1F1F"/>
                <w:sz w:val="17"/>
              </w:rPr>
              <w:t>Formulario y WhatsApp.</w:t>
            </w:r>
          </w:p>
        </w:tc>
        <w:tc>
          <w:tcPr>
            <w:tcW w:type="dxa" w:w="3168"/>
          </w:tcPr>
          <w:p>
            <w:r/>
            <w:r>
              <w:rPr>
                <w:b w:val="0"/>
                <w:color w:val="1F1F1F"/>
                <w:sz w:val="17"/>
              </w:rPr>
              <w:t>Cada lead debe entrar por intención: LISI, conferencia, academia, prensa o consulta.</w:t>
            </w:r>
          </w:p>
        </w:tc>
      </w:tr>
    </w:tbl>
    <w:p/>
    <w:tbl>
      <w:tblPr>
        <w:tblW w:type="auto" w:w="0"/>
        <w:jc w:val="center"/>
        <w:tblLayout w:type="autofit"/>
        <w:tblLook w:firstColumn="1" w:firstRow="1" w:lastColumn="0" w:lastRow="0" w:noHBand="0" w:noVBand="1" w:val="04A0"/>
      </w:tblPr>
      <w:tblGrid>
        <w:gridCol w:w="10166"/>
      </w:tblGrid>
      <w:tr>
        <w:tc>
          <w:tcPr>
            <w:tcW w:type="dxa" w:w="10166"/>
            <w:shd w:fill="F7F2E8"/>
            <w:tcBorders>
              <w:top w:sz="8" w:val="single" w:color="C4A25A"/>
              <w:left w:sz="8" w:val="single" w:color="C4A25A"/>
              <w:bottom w:sz="8" w:val="single" w:color="C4A25A"/>
              <w:right w:sz="8" w:val="single" w:color="C4A25A"/>
            </w:tcBorders>
            <w:vAlign w:val="center"/>
          </w:tcPr>
          <w:p>
            <w:pPr>
              <w:spacing w:after="80"/>
            </w:pPr>
            <w:r>
              <w:rPr>
                <w:b/>
                <w:color w:val="22332C"/>
                <w:sz w:val="22"/>
              </w:rPr>
              <w:t>Decisión estratégica</w:t>
            </w:r>
          </w:p>
          <w:p>
            <w:pPr>
              <w:spacing w:after="0"/>
            </w:pPr>
            <w:r>
              <w:rPr>
                <w:color w:val="1F1F1F"/>
                <w:sz w:val="19"/>
              </w:rPr>
              <w:t>No conviene destruir el equity inmobiliario. Conviene convertirlo en la prueba de que Perla entiende el valor de un espacio mejor que nadie, y ahora lo lleva a un nivel más alto: salud, longevidad y bienestar.</w:t>
            </w:r>
          </w:p>
        </w:tc>
      </w:tr>
    </w:tbl>
    <w:p/>
    <w:p>
      <w:pPr>
        <w:pStyle w:val="Heading1"/>
        <w:spacing w:before="240" w:after="120"/>
      </w:pPr>
      <w:r>
        <w:t>13. Roadmap de implementación</w:t>
      </w:r>
    </w:p>
    <w:p>
      <w:pPr>
        <w:pStyle w:val="Heading2"/>
        <w:spacing w:before="200" w:after="80"/>
      </w:pPr>
      <w:r>
        <w:t>Fase 1: Estrategia y arquitectura</w:t>
      </w:r>
    </w:p>
    <w:p>
      <w:pPr>
        <w:pStyle w:val="ListBullet"/>
        <w:spacing w:after="60"/>
      </w:pPr>
      <w:r>
        <w:t>Definir voz de marca, mensajes principales y promesas por pilar.</w:t>
      </w:r>
    </w:p>
    <w:p>
      <w:pPr>
        <w:pStyle w:val="ListBullet"/>
        <w:spacing w:after="60"/>
      </w:pPr>
      <w:r>
        <w:t>Auditar URLs actuales para decidir cuáles conservar, redirigir o reescribir.</w:t>
      </w:r>
    </w:p>
    <w:p>
      <w:pPr>
        <w:pStyle w:val="ListBullet"/>
        <w:spacing w:after="60"/>
      </w:pPr>
      <w:r>
        <w:t>Crear sitemap final y flujos de conversión.</w:t>
      </w:r>
    </w:p>
    <w:p>
      <w:pPr>
        <w:pStyle w:val="ListBullet"/>
        <w:spacing w:after="60"/>
      </w:pPr>
      <w:r>
        <w:t>Separar oferta institucional vs landing de venta de LISI.</w:t>
      </w:r>
    </w:p>
    <w:p>
      <w:pPr>
        <w:pStyle w:val="Heading2"/>
        <w:spacing w:before="200" w:after="80"/>
      </w:pPr>
      <w:r>
        <w:t>Fase 2: Copywriting y contenido</w:t>
      </w:r>
    </w:p>
    <w:p>
      <w:pPr>
        <w:pStyle w:val="ListBullet"/>
        <w:spacing w:after="60"/>
      </w:pPr>
      <w:r>
        <w:t>Redactar home completo.</w:t>
      </w:r>
    </w:p>
    <w:p>
      <w:pPr>
        <w:pStyle w:val="ListBullet"/>
        <w:spacing w:after="60"/>
      </w:pPr>
      <w:r>
        <w:t>Redactar páginas: LISI, Casas Saludables, Conferencias, CocreaDoers, Real Estate de Longevidad, Sobre Perla y Prensa.</w:t>
      </w:r>
    </w:p>
    <w:p>
      <w:pPr>
        <w:pStyle w:val="ListBullet"/>
        <w:spacing w:after="60"/>
      </w:pPr>
      <w:r>
        <w:t>Crear FAQs de LISI y Casas Saludables.</w:t>
      </w:r>
    </w:p>
    <w:p>
      <w:pPr>
        <w:pStyle w:val="ListBullet"/>
        <w:spacing w:after="60"/>
      </w:pPr>
      <w:r>
        <w:t>Preparar 8 a 12 artículos SEO iniciales.</w:t>
      </w:r>
    </w:p>
    <w:p>
      <w:pPr>
        <w:pStyle w:val="Heading2"/>
        <w:spacing w:before="200" w:after="80"/>
      </w:pPr>
      <w:r>
        <w:t>Fase 3: Diseño visual</w:t>
      </w:r>
    </w:p>
    <w:p>
      <w:pPr>
        <w:pStyle w:val="ListBullet"/>
        <w:spacing w:after="60"/>
      </w:pPr>
      <w:r>
        <w:t>Diseñar moodboard y sistema visual: colores, tipografías, iconografía y composición.</w:t>
      </w:r>
    </w:p>
    <w:p>
      <w:pPr>
        <w:pStyle w:val="ListBullet"/>
        <w:spacing w:after="60"/>
      </w:pPr>
      <w:r>
        <w:t>Definir sesión de fotos o selección de material existente.</w:t>
      </w:r>
    </w:p>
    <w:p>
      <w:pPr>
        <w:pStyle w:val="ListBullet"/>
        <w:spacing w:after="60"/>
      </w:pPr>
      <w:r>
        <w:t>Crear componentes: hero, cards, timeline, prensa, CTAs, testimonios, formularios y bloques de video.</w:t>
      </w:r>
    </w:p>
    <w:p>
      <w:pPr>
        <w:pStyle w:val="Heading2"/>
        <w:spacing w:before="200" w:after="80"/>
      </w:pPr>
      <w:r>
        <w:t>Fase 4: Desarrollo y SEO técnico</w:t>
      </w:r>
    </w:p>
    <w:p>
      <w:pPr>
        <w:pStyle w:val="ListBullet"/>
        <w:spacing w:after="60"/>
      </w:pPr>
      <w:r>
        <w:t>Implementar sitio con performance alta, diseño responsive y estructura SEO sólida.</w:t>
      </w:r>
    </w:p>
    <w:p>
      <w:pPr>
        <w:pStyle w:val="ListBullet"/>
        <w:spacing w:after="60"/>
      </w:pPr>
      <w:r>
        <w:t>Configurar redirecciones 301 desde páginas antiguas.</w:t>
      </w:r>
    </w:p>
    <w:p>
      <w:pPr>
        <w:pStyle w:val="ListBullet"/>
        <w:spacing w:after="60"/>
      </w:pPr>
      <w:r>
        <w:t>Agregar metadata, schema y tracking de conversiones.</w:t>
      </w:r>
    </w:p>
    <w:p>
      <w:pPr>
        <w:pStyle w:val="ListBullet"/>
        <w:spacing w:after="60"/>
      </w:pPr>
      <w:r>
        <w:t>Integrar formularios segmentados, WhatsApp y automatizaciones de seguimiento.</w:t>
      </w:r>
    </w:p>
    <w:p>
      <w:pPr>
        <w:pStyle w:val="Heading2"/>
        <w:spacing w:before="200" w:after="80"/>
      </w:pPr>
      <w:r>
        <w:t>Fase 5: Lanzamiento y optimización</w:t>
      </w:r>
    </w:p>
    <w:p>
      <w:pPr>
        <w:pStyle w:val="ListBullet"/>
        <w:spacing w:after="60"/>
      </w:pPr>
      <w:r>
        <w:t>Lanzar campaña de reposicionamiento: “El futuro del hogar es saludable”.</w:t>
      </w:r>
    </w:p>
    <w:p>
      <w:pPr>
        <w:pStyle w:val="ListBullet"/>
        <w:spacing w:after="60"/>
      </w:pPr>
      <w:r>
        <w:t>Crear piezas para Instagram, email y LinkedIn anunciando la nueva etapa.</w:t>
      </w:r>
    </w:p>
    <w:p>
      <w:pPr>
        <w:pStyle w:val="ListBullet"/>
        <w:spacing w:after="60"/>
      </w:pPr>
      <w:r>
        <w:t>Medir conversiones por ruta: LISI, conferencias, CocreaDoers y prensa.</w:t>
      </w:r>
    </w:p>
    <w:p>
      <w:pPr>
        <w:pStyle w:val="ListBullet"/>
        <w:spacing w:after="60"/>
      </w:pPr>
      <w:r>
        <w:t>Optimizar copy y CTAs con base en comportamiento real.</w:t>
      </w:r>
    </w:p>
    <w:tbl>
      <w:tblPr>
        <w:tblW w:type="auto" w:w="0"/>
        <w:jc w:val="center"/>
        <w:tblLayout w:type="autofit"/>
        <w:tblLook w:firstColumn="1" w:firstRow="1" w:lastColumn="0" w:lastRow="0" w:noHBand="0" w:noVBand="1" w:val="04A0"/>
      </w:tblPr>
      <w:tblGrid>
        <w:gridCol w:w="10166"/>
      </w:tblGrid>
      <w:tr>
        <w:tc>
          <w:tcPr>
            <w:tcW w:type="dxa" w:w="10166"/>
            <w:shd w:fill="E8EFE8"/>
            <w:tcBorders>
              <w:top w:sz="8" w:val="single" w:color="6E8B76"/>
              <w:left w:sz="8" w:val="single" w:color="6E8B76"/>
              <w:bottom w:sz="8" w:val="single" w:color="6E8B76"/>
              <w:right w:sz="8" w:val="single" w:color="6E8B76"/>
            </w:tcBorders>
            <w:vAlign w:val="center"/>
          </w:tcPr>
          <w:p>
            <w:pPr>
              <w:spacing w:after="80"/>
            </w:pPr>
            <w:r>
              <w:rPr>
                <w:b/>
                <w:color w:val="22332C"/>
                <w:sz w:val="22"/>
              </w:rPr>
              <w:t>Prioridad de lanzamiento</w:t>
            </w:r>
          </w:p>
          <w:p>
            <w:pPr>
              <w:spacing w:after="0"/>
            </w:pPr>
            <w:r>
              <w:rPr>
                <w:color w:val="1F1F1F"/>
                <w:sz w:val="19"/>
              </w:rPr>
              <w:t>Primero debe quedar perfecto el home, Método LISI, Conferencias y Sobre Perla. Después se puede profundizar en Casas Saludables, Real Estate de Longevidad, blog y recursos SEO.</w:t>
            </w:r>
          </w:p>
        </w:tc>
      </w:tr>
    </w:tbl>
    <w:p/>
    <w:p>
      <w:r>
        <w:br w:type="page"/>
      </w:r>
    </w:p>
    <w:p>
      <w:pPr>
        <w:pStyle w:val="Heading1"/>
        <w:spacing w:before="240" w:after="120"/>
      </w:pPr>
      <w:r>
        <w:t>14. Fuentes consultadas</w:t>
      </w:r>
    </w:p>
    <w:p>
      <w:pPr>
        <w:spacing w:after="120"/>
      </w:pPr>
      <w:r>
        <w:t>Fuentes públicas revisadas para construir el diagnóstico y la propuesta estratégica. Se recomienda validar datos sensibles o comerciales con el equipo de Perla antes de publicar copys finales.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2332C"/>
          </w:tcPr>
          <w:p>
            <w:r/>
            <w:r>
              <w:rPr>
                <w:b/>
                <w:color w:val="FFFFFF"/>
                <w:sz w:val="16"/>
              </w:rPr>
              <w:t>Fuente</w:t>
            </w:r>
          </w:p>
        </w:tc>
        <w:tc>
          <w:tcPr>
            <w:tcW w:type="dxa" w:w="3389"/>
            <w:shd w:fill="22332C"/>
          </w:tcPr>
          <w:p>
            <w:r/>
            <w:r>
              <w:rPr>
                <w:b/>
                <w:color w:val="FFFFFF"/>
                <w:sz w:val="16"/>
              </w:rPr>
              <w:t>Uso en la estrategia</w:t>
            </w:r>
          </w:p>
        </w:tc>
        <w:tc>
          <w:tcPr>
            <w:tcW w:type="dxa" w:w="3389"/>
            <w:shd w:fill="22332C"/>
          </w:tcPr>
          <w:p>
            <w:r/>
            <w:r>
              <w:rPr>
                <w:b/>
                <w:color w:val="FFFFFF"/>
                <w:sz w:val="16"/>
              </w:rPr>
              <w:t>URL</w:t>
            </w:r>
          </w:p>
        </w:tc>
      </w:tr>
      <w:tr>
        <w:tc>
          <w:tcPr>
            <w:tcW w:type="dxa" w:w="3389"/>
          </w:tcPr>
          <w:p>
            <w:r/>
            <w:r>
              <w:rPr>
                <w:b/>
                <w:color w:val="22332C"/>
                <w:sz w:val="15"/>
              </w:rPr>
              <w:t>[1] Instagram de Perla Machaen</w:t>
            </w:r>
          </w:p>
        </w:tc>
        <w:tc>
          <w:tcPr>
            <w:tcW w:type="dxa" w:w="3389"/>
          </w:tcPr>
          <w:p>
            <w:r/>
            <w:r>
              <w:rPr>
                <w:b w:val="0"/>
                <w:sz w:val="15"/>
              </w:rPr>
              <w:t>Bio pública con posicionamiento actual: Empresaria &amp; Conferencista, Casas Saludables, Longevidad &amp; Bienestar, Método LISI y Academia CocreaDoers.</w:t>
            </w:r>
          </w:p>
        </w:tc>
        <w:tc>
          <w:tcPr>
            <w:tcW w:type="dxa" w:w="3389"/>
          </w:tcPr>
          <w:p>
            <w:r>
              <w:rPr>
                <w:sz w:val="15"/>
              </w:rPr>
            </w:r>
            <w:hyperlink r:id="rId10">
              <w:r>
                <w:rPr>
                  <w:color w:val="2F6F88"/>
                  <w:u w:val="single"/>
                </w:rPr>
                <w:t>Abrir fuente</w:t>
              </w:r>
            </w:hyperlink>
          </w:p>
        </w:tc>
      </w:tr>
      <w:tr>
        <w:tc>
          <w:tcPr>
            <w:tcW w:type="dxa" w:w="3389"/>
          </w:tcPr>
          <w:p>
            <w:r/>
            <w:r>
              <w:rPr>
                <w:b/>
                <w:color w:val="22332C"/>
                <w:sz w:val="15"/>
              </w:rPr>
              <w:t>[2] Sitio oficial perlamachaen.com</w:t>
            </w:r>
          </w:p>
        </w:tc>
        <w:tc>
          <w:tcPr>
            <w:tcW w:type="dxa" w:w="3389"/>
          </w:tcPr>
          <w:p>
            <w:r/>
            <w:r>
              <w:rPr>
                <w:b w:val="0"/>
                <w:sz w:val="15"/>
              </w:rPr>
              <w:t>Home actual: autoridad en Real Estate de Miami, ventas por más de 11 años y apariciones en medios.</w:t>
            </w:r>
          </w:p>
        </w:tc>
        <w:tc>
          <w:tcPr>
            <w:tcW w:type="dxa" w:w="3389"/>
          </w:tcPr>
          <w:p>
            <w:r>
              <w:rPr>
                <w:sz w:val="15"/>
              </w:rPr>
            </w:r>
            <w:hyperlink r:id="rId11">
              <w:r>
                <w:rPr>
                  <w:color w:val="2F6F88"/>
                  <w:u w:val="single"/>
                </w:rPr>
                <w:t>Abrir fuente</w:t>
              </w:r>
            </w:hyperlink>
          </w:p>
        </w:tc>
      </w:tr>
      <w:tr>
        <w:tc>
          <w:tcPr>
            <w:tcW w:type="dxa" w:w="3389"/>
          </w:tcPr>
          <w:p>
            <w:r/>
            <w:r>
              <w:rPr>
                <w:b/>
                <w:color w:val="22332C"/>
                <w:sz w:val="15"/>
              </w:rPr>
              <w:t>[3] Servicios - Perla Machaen</w:t>
            </w:r>
          </w:p>
        </w:tc>
        <w:tc>
          <w:tcPr>
            <w:tcW w:type="dxa" w:w="3389"/>
          </w:tcPr>
          <w:p>
            <w:r/>
            <w:r>
              <w:rPr>
                <w:b w:val="0"/>
                <w:sz w:val="15"/>
              </w:rPr>
              <w:t>Página actual de servicios inmobiliarios: fiscal/legal, compra-venta-renta, asesorías y comparativos.</w:t>
            </w:r>
          </w:p>
        </w:tc>
        <w:tc>
          <w:tcPr>
            <w:tcW w:type="dxa" w:w="3389"/>
          </w:tcPr>
          <w:p>
            <w:r>
              <w:rPr>
                <w:sz w:val="15"/>
              </w:rPr>
            </w:r>
            <w:hyperlink r:id="rId12">
              <w:r>
                <w:rPr>
                  <w:color w:val="2F6F88"/>
                  <w:u w:val="single"/>
                </w:rPr>
                <w:t>Abrir fuente</w:t>
              </w:r>
            </w:hyperlink>
          </w:p>
        </w:tc>
      </w:tr>
      <w:tr>
        <w:tc>
          <w:tcPr>
            <w:tcW w:type="dxa" w:w="3389"/>
          </w:tcPr>
          <w:p>
            <w:r/>
            <w:r>
              <w:rPr>
                <w:b/>
                <w:color w:val="22332C"/>
                <w:sz w:val="15"/>
              </w:rPr>
              <w:t>[4] Desarrollos - Perla Machaen</w:t>
            </w:r>
          </w:p>
        </w:tc>
        <w:tc>
          <w:tcPr>
            <w:tcW w:type="dxa" w:w="3389"/>
          </w:tcPr>
          <w:p>
            <w:r/>
            <w:r>
              <w:rPr>
                <w:b w:val="0"/>
                <w:sz w:val="15"/>
              </w:rPr>
              <w:t>Listado actual de desarrollos inmobiliarios en Miami.</w:t>
            </w:r>
          </w:p>
        </w:tc>
        <w:tc>
          <w:tcPr>
            <w:tcW w:type="dxa" w:w="3389"/>
          </w:tcPr>
          <w:p>
            <w:r>
              <w:rPr>
                <w:sz w:val="15"/>
              </w:rPr>
            </w:r>
            <w:hyperlink r:id="rId13">
              <w:r>
                <w:rPr>
                  <w:color w:val="2F6F88"/>
                  <w:u w:val="single"/>
                </w:rPr>
                <w:t>Abrir fuente</w:t>
              </w:r>
            </w:hyperlink>
          </w:p>
        </w:tc>
      </w:tr>
      <w:tr>
        <w:tc>
          <w:tcPr>
            <w:tcW w:type="dxa" w:w="3389"/>
          </w:tcPr>
          <w:p>
            <w:r/>
            <w:r>
              <w:rPr>
                <w:b/>
                <w:color w:val="22332C"/>
                <w:sz w:val="15"/>
              </w:rPr>
              <w:t>[5] Forbes México: ¿Y si tu hogar pudiera ser un aliado para tu salud?</w:t>
            </w:r>
          </w:p>
        </w:tc>
        <w:tc>
          <w:tcPr>
            <w:tcW w:type="dxa" w:w="3389"/>
          </w:tcPr>
          <w:p>
            <w:r/>
            <w:r>
              <w:rPr>
                <w:b w:val="0"/>
                <w:sz w:val="15"/>
              </w:rPr>
              <w:t>Cobertura sobre biohacking aplicado a espacios interiores y pilares de casas saludables.</w:t>
            </w:r>
          </w:p>
        </w:tc>
        <w:tc>
          <w:tcPr>
            <w:tcW w:type="dxa" w:w="3389"/>
          </w:tcPr>
          <w:p>
            <w:r>
              <w:rPr>
                <w:sz w:val="15"/>
              </w:rPr>
            </w:r>
            <w:hyperlink r:id="rId14">
              <w:r>
                <w:rPr>
                  <w:color w:val="2F6F88"/>
                  <w:u w:val="single"/>
                </w:rPr>
                <w:t>Abrir fuente</w:t>
              </w:r>
            </w:hyperlink>
          </w:p>
        </w:tc>
      </w:tr>
      <w:tr>
        <w:tc>
          <w:tcPr>
            <w:tcW w:type="dxa" w:w="3389"/>
          </w:tcPr>
          <w:p>
            <w:r/>
            <w:r>
              <w:rPr>
                <w:b/>
                <w:color w:val="22332C"/>
                <w:sz w:val="15"/>
              </w:rPr>
              <w:t>[6] Forbes México: Esta empresa quiere hacer más saludables los espacios interiores</w:t>
            </w:r>
          </w:p>
        </w:tc>
        <w:tc>
          <w:tcPr>
            <w:tcW w:type="dxa" w:w="3389"/>
          </w:tcPr>
          <w:p>
            <w:r/>
            <w:r>
              <w:rPr>
                <w:b w:val="0"/>
                <w:sz w:val="15"/>
              </w:rPr>
              <w:t>Cobertura de The Wellness Habitat Company y el origen empresarial de los espacios saludables.</w:t>
            </w:r>
          </w:p>
        </w:tc>
        <w:tc>
          <w:tcPr>
            <w:tcW w:type="dxa" w:w="3389"/>
          </w:tcPr>
          <w:p>
            <w:r>
              <w:rPr>
                <w:sz w:val="15"/>
              </w:rPr>
            </w:r>
            <w:hyperlink r:id="rId15">
              <w:r>
                <w:rPr>
                  <w:color w:val="2F6F88"/>
                  <w:u w:val="single"/>
                </w:rPr>
                <w:t>Abrir fuente</w:t>
              </w:r>
            </w:hyperlink>
          </w:p>
        </w:tc>
      </w:tr>
      <w:tr>
        <w:tc>
          <w:tcPr>
            <w:tcW w:type="dxa" w:w="3389"/>
          </w:tcPr>
          <w:p>
            <w:r/>
            <w:r>
              <w:rPr>
                <w:b/>
                <w:color w:val="22332C"/>
                <w:sz w:val="15"/>
              </w:rPr>
              <w:t>[7] Real Estate Market: Real Estate de longevidad</w:t>
            </w:r>
          </w:p>
        </w:tc>
        <w:tc>
          <w:tcPr>
            <w:tcW w:type="dxa" w:w="3389"/>
          </w:tcPr>
          <w:p>
            <w:r/>
            <w:r>
              <w:rPr>
                <w:b w:val="0"/>
                <w:sz w:val="15"/>
              </w:rPr>
              <w:t>Artículo sobre la nueva visión del diseño residencial y salud en el centro del valor inmobiliario.</w:t>
            </w:r>
          </w:p>
        </w:tc>
        <w:tc>
          <w:tcPr>
            <w:tcW w:type="dxa" w:w="3389"/>
          </w:tcPr>
          <w:p>
            <w:r>
              <w:rPr>
                <w:sz w:val="15"/>
              </w:rPr>
            </w:r>
            <w:hyperlink r:id="rId16">
              <w:r>
                <w:rPr>
                  <w:color w:val="2F6F88"/>
                  <w:u w:val="single"/>
                </w:rPr>
                <w:t>Abrir fuente</w:t>
              </w:r>
            </w:hyperlink>
          </w:p>
        </w:tc>
      </w:tr>
      <w:tr>
        <w:tc>
          <w:tcPr>
            <w:tcW w:type="dxa" w:w="3389"/>
          </w:tcPr>
          <w:p>
            <w:r/>
            <w:r>
              <w:rPr>
                <w:b/>
                <w:color w:val="22332C"/>
                <w:sz w:val="15"/>
              </w:rPr>
              <w:t>[8] CocreaDoers FAQ</w:t>
            </w:r>
          </w:p>
        </w:tc>
        <w:tc>
          <w:tcPr>
            <w:tcW w:type="dxa" w:w="3389"/>
          </w:tcPr>
          <w:p>
            <w:r/>
            <w:r>
              <w:rPr>
                <w:b w:val="0"/>
                <w:sz w:val="15"/>
              </w:rPr>
              <w:t>Definición de Academia CocreaDoers como comunidad formativa fundada por Perla Machaen.</w:t>
            </w:r>
          </w:p>
        </w:tc>
        <w:tc>
          <w:tcPr>
            <w:tcW w:type="dxa" w:w="3389"/>
          </w:tcPr>
          <w:p>
            <w:r>
              <w:rPr>
                <w:sz w:val="15"/>
              </w:rPr>
            </w:r>
            <w:hyperlink r:id="rId17">
              <w:r>
                <w:rPr>
                  <w:color w:val="2F6F88"/>
                  <w:u w:val="single"/>
                </w:rPr>
                <w:t>Abrir fuente</w:t>
              </w:r>
            </w:hyperlink>
          </w:p>
        </w:tc>
      </w:tr>
      <w:tr>
        <w:tc>
          <w:tcPr>
            <w:tcW w:type="dxa" w:w="3389"/>
          </w:tcPr>
          <w:p>
            <w:r/>
            <w:r>
              <w:rPr>
                <w:b/>
                <w:color w:val="22332C"/>
                <w:sz w:val="15"/>
              </w:rPr>
              <w:t>[9] CocreaDoers cursos</w:t>
            </w:r>
          </w:p>
        </w:tc>
        <w:tc>
          <w:tcPr>
            <w:tcW w:type="dxa" w:w="3389"/>
          </w:tcPr>
          <w:p>
            <w:r/>
            <w:r>
              <w:rPr>
                <w:b w:val="0"/>
                <w:sz w:val="15"/>
              </w:rPr>
              <w:t>Biblioteca de cursos y contenidos de cocreación y transformación.</w:t>
            </w:r>
          </w:p>
        </w:tc>
        <w:tc>
          <w:tcPr>
            <w:tcW w:type="dxa" w:w="3389"/>
          </w:tcPr>
          <w:p>
            <w:r>
              <w:rPr>
                <w:sz w:val="15"/>
              </w:rPr>
            </w:r>
            <w:hyperlink r:id="rId18">
              <w:r>
                <w:rPr>
                  <w:color w:val="2F6F88"/>
                  <w:u w:val="single"/>
                </w:rPr>
                <w:t>Abrir fuente</w:t>
              </w:r>
            </w:hyperlink>
          </w:p>
        </w:tc>
      </w:tr>
      <w:tr>
        <w:tc>
          <w:tcPr>
            <w:tcW w:type="dxa" w:w="3389"/>
          </w:tcPr>
          <w:p>
            <w:r/>
            <w:r>
              <w:rPr>
                <w:b/>
                <w:color w:val="22332C"/>
                <w:sz w:val="15"/>
              </w:rPr>
              <w:t>[10] Podchaser: Perla Machaen, la reina del Real Estate en Miami</w:t>
            </w:r>
          </w:p>
        </w:tc>
        <w:tc>
          <w:tcPr>
            <w:tcW w:type="dxa" w:w="3389"/>
          </w:tcPr>
          <w:p>
            <w:r/>
            <w:r>
              <w:rPr>
                <w:b w:val="0"/>
                <w:sz w:val="15"/>
              </w:rPr>
              <w:t>Descripción de entrevista/podcast que la posiciona como líder de Real Estate, wellness y conferencista.</w:t>
            </w:r>
          </w:p>
        </w:tc>
        <w:tc>
          <w:tcPr>
            <w:tcW w:type="dxa" w:w="3389"/>
          </w:tcPr>
          <w:p>
            <w:r>
              <w:rPr>
                <w:sz w:val="15"/>
              </w:rPr>
            </w:r>
            <w:hyperlink r:id="rId19">
              <w:r>
                <w:rPr>
                  <w:color w:val="2F6F88"/>
                  <w:u w:val="single"/>
                </w:rPr>
                <w:t>Abrir fuente</w:t>
              </w:r>
            </w:hyperlink>
          </w:p>
        </w:tc>
      </w:tr>
      <w:tr>
        <w:tc>
          <w:tcPr>
            <w:tcW w:type="dxa" w:w="3389"/>
          </w:tcPr>
          <w:p>
            <w:r/>
            <w:r>
              <w:rPr>
                <w:b/>
                <w:color w:val="22332C"/>
                <w:sz w:val="15"/>
              </w:rPr>
              <w:t>[11] México Design: The Wellness Habitat, la pureza de los espacios íntimos</w:t>
            </w:r>
          </w:p>
        </w:tc>
        <w:tc>
          <w:tcPr>
            <w:tcW w:type="dxa" w:w="3389"/>
          </w:tcPr>
          <w:p>
            <w:r/>
            <w:r>
              <w:rPr>
                <w:b w:val="0"/>
                <w:sz w:val="15"/>
              </w:rPr>
              <w:t>Contexto sobre The Wellness Habitat y su propuesta de espacios interiores saludables.</w:t>
            </w:r>
          </w:p>
        </w:tc>
        <w:tc>
          <w:tcPr>
            <w:tcW w:type="dxa" w:w="3389"/>
          </w:tcPr>
          <w:p>
            <w:r>
              <w:rPr>
                <w:sz w:val="15"/>
              </w:rPr>
            </w:r>
            <w:hyperlink r:id="rId20">
              <w:r>
                <w:rPr>
                  <w:color w:val="2F6F88"/>
                  <w:u w:val="single"/>
                </w:rPr>
                <w:t>Abrir fuente</w:t>
              </w:r>
            </w:hyperlink>
          </w:p>
        </w:tc>
      </w:tr>
      <w:tr>
        <w:tc>
          <w:tcPr>
            <w:tcW w:type="dxa" w:w="3389"/>
          </w:tcPr>
          <w:p>
            <w:r/>
            <w:r>
              <w:rPr>
                <w:b/>
                <w:color w:val="22332C"/>
                <w:sz w:val="15"/>
              </w:rPr>
              <w:t>[12] Publicaciones - Perla Machaen</w:t>
            </w:r>
          </w:p>
        </w:tc>
        <w:tc>
          <w:tcPr>
            <w:tcW w:type="dxa" w:w="3389"/>
          </w:tcPr>
          <w:p>
            <w:r/>
            <w:r>
              <w:rPr>
                <w:b w:val="0"/>
                <w:sz w:val="15"/>
              </w:rPr>
              <w:t>Página actual con recopilación de medios como Forbes, Reforma, Caras, El Heraldo y Mundo Ejecutivo.</w:t>
            </w:r>
          </w:p>
        </w:tc>
        <w:tc>
          <w:tcPr>
            <w:tcW w:type="dxa" w:w="3389"/>
          </w:tcPr>
          <w:p>
            <w:r>
              <w:rPr>
                <w:sz w:val="15"/>
              </w:rPr>
            </w:r>
            <w:hyperlink r:id="rId21">
              <w:r>
                <w:rPr>
                  <w:color w:val="2F6F88"/>
                  <w:u w:val="single"/>
                </w:rPr>
                <w:t>Abrir fuente</w:t>
              </w:r>
            </w:hyperlink>
          </w:p>
        </w:tc>
      </w:tr>
    </w:tbl>
    <w:p/>
    <w:p>
      <w:pPr>
        <w:spacing w:after="80"/>
        <w:pBdr>
          <w:bottom w:val="single" w:sz="8" w:space="1" w:color="C4A25A"/>
        </w:pBdr>
      </w:pPr>
    </w:p>
    <w:p>
      <w:pPr>
        <w:pStyle w:val="SmallMuted"/>
        <w:jc w:val="center"/>
      </w:pPr>
      <w:r>
        <w:t>Documento estratégico para rediseño web. Recomendación: usarlo como base para brief creativo, copywriting, SEO y desarrollo.</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Perla Machaen | Estrategia de rediseño web | </w:t>
    </w:r>
    <w:r>
      <w:rPr>
        <w:color w:val="6B6B6B"/>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eastAsia="Arial"/>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2332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2332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6E8B7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rPr>
      <w:rFonts w:ascii="Arial" w:hAnsi="Arial" w:eastAsia="Arial"/>
      <w:b w:val="0"/>
      <w:color w:val="6B6B6B"/>
      <w:sz w:val="24"/>
    </w:rPr>
  </w:style>
  <w:style w:type="paragraph" w:customStyle="1" w:styleId="BigQuote">
    <w:name w:val="BigQuote"/>
    <w:rPr>
      <w:rFonts w:ascii="Arial" w:hAnsi="Arial" w:eastAsia="Arial"/>
      <w:b/>
      <w:color w:val="22332C"/>
      <w:sz w:val="30"/>
    </w:rPr>
  </w:style>
  <w:style w:type="paragraph" w:customStyle="1" w:styleId="SmallMuted">
    <w:name w:val="SmallMuted"/>
    <w:rPr>
      <w:rFonts w:ascii="Arial" w:hAnsi="Arial" w:eastAsia="Arial"/>
      <w:b w:val="0"/>
      <w:color w:val="6B6B6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nstagram.com/perlamachaen/?hl=en" TargetMode="External"/><Relationship Id="rId11" Type="http://schemas.openxmlformats.org/officeDocument/2006/relationships/hyperlink" Target="https://perlamachaen.com/" TargetMode="External"/><Relationship Id="rId12" Type="http://schemas.openxmlformats.org/officeDocument/2006/relationships/hyperlink" Target="https://perlamachaen.com/servicios/" TargetMode="External"/><Relationship Id="rId13" Type="http://schemas.openxmlformats.org/officeDocument/2006/relationships/hyperlink" Target="https://perlamachaen.com/desarrollos/" TargetMode="External"/><Relationship Id="rId14" Type="http://schemas.openxmlformats.org/officeDocument/2006/relationships/hyperlink" Target="https://forbes.com.mx/ad-si-tu-hogar-pudiera-ser-un-aliado-para-tu-salud/" TargetMode="External"/><Relationship Id="rId15" Type="http://schemas.openxmlformats.org/officeDocument/2006/relationships/hyperlink" Target="https://forbes.com.mx/esta-empresa-quiere-hacer-mas-saludables-los-espacios-interiores/" TargetMode="External"/><Relationship Id="rId16" Type="http://schemas.openxmlformats.org/officeDocument/2006/relationships/hyperlink" Target="https://realestatemarket.com.mx/noticias/mercado-inmobiliario/50080-real-estate-de-longevidad-nueva-vision-del-diseno-residencial-perla-machaen" TargetMode="External"/><Relationship Id="rId17" Type="http://schemas.openxmlformats.org/officeDocument/2006/relationships/hyperlink" Target="https://cocreadoers.com/faqs/" TargetMode="External"/><Relationship Id="rId18" Type="http://schemas.openxmlformats.org/officeDocument/2006/relationships/hyperlink" Target="https://cocreadoers.com/todos_los_cursos/" TargetMode="External"/><Relationship Id="rId19" Type="http://schemas.openxmlformats.org/officeDocument/2006/relationships/hyperlink" Target="https://www.podchaser.com/podcasts/entre-salud-y-billete-5393528/episodes/perla-machaen-la-reina-del-rea-192535071" TargetMode="External"/><Relationship Id="rId20" Type="http://schemas.openxmlformats.org/officeDocument/2006/relationships/hyperlink" Target="https://mexicodesign.com/the-wellness-habitat-la-pureza-de-los-espacios-intimos/" TargetMode="External"/><Relationship Id="rId21" Type="http://schemas.openxmlformats.org/officeDocument/2006/relationships/hyperlink" Target="https://perlamachaen.com/publicacio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